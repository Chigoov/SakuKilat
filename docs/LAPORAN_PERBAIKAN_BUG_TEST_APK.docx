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2"/>
        </w:rPr>
        <w:t>LAPORAN TEKNIS: PERBAIKAN BUG HASIL TEST APK &amp; COMPACT UI CATAT MANUAL</w:t>
      </w:r>
    </w:p>
    <w:p>
      <w:r>
        <w:rPr>
          <w:sz w:val="19"/>
        </w:rPr>
        <w:t>**Aplikasi**: SakuKilat Android</w:t>
      </w:r>
    </w:p>
    <w:p>
      <w:r>
        <w:rPr>
          <w:sz w:val="19"/>
        </w:rPr>
        <w:t>**Package ID**: `com.sakukilat.app.v2`</w:t>
      </w:r>
    </w:p>
    <w:p>
      <w:r>
        <w:rPr>
          <w:sz w:val="19"/>
        </w:rPr>
        <w:t>**Version**: `1.0.7` (VersionCode: `13`)</w:t>
      </w:r>
    </w:p>
    <w:p>
      <w:r>
        <w:rPr>
          <w:sz w:val="19"/>
        </w:rPr>
        <w:t>**Keystore SHA-256**: `13dccbbd787224435ad6ac5330fd96c5de30a5f703ee87689b46bf21991a90a4`</w:t>
      </w:r>
    </w:p>
    <w:p>
      <w:r>
        <w:rPr>
          <w:sz w:val="19"/>
        </w:rPr>
        <w:t>**Branch**: `feat/navigation-entry-category-responsive`</w:t>
      </w:r>
    </w:p>
    <w:p>
      <w:r>
        <w:rPr>
          <w:sz w:val="19"/>
        </w:rPr>
        <w:t>**Tanggal**: 12 September 2026</w:t>
      </w:r>
    </w:p>
    <w:p>
      <w:r>
        <w:rPr>
          <w:sz w:val="19"/>
        </w:rPr>
        <w:t>**Status Eksekusi**: Selesai &amp; Terverifikasi (Build Sukses &amp; Lolos Semua Uji Otomatis)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1. Ringkasan Eksekutif</w:t>
      </w:r>
    </w:p>
    <w:p>
      <w:r>
        <w:rPr>
          <w:sz w:val="19"/>
        </w:rPr>
        <w:t>Menindaklanjuti hasil pengujian APK pada perangkat Android fisik, ditemukan 4 kendala utama:</w:t>
      </w:r>
    </w:p>
    <w:p>
      <w:r>
        <w:rPr>
          <w:sz w:val="19"/>
        </w:rPr>
        <w:t>1. **Pilihan Kategori/Subkategori**: Menampilkan "Lainnya" berulang kali di dropdown/pilihan.</w:t>
      </w:r>
    </w:p>
    <w:p>
      <w:r>
        <w:rPr>
          <w:sz w:val="19"/>
        </w:rPr>
        <w:t>2. **Tab Rekapan Kepotong**: Terjadi overflow horizontal pada layar sempit HP (360px–430px).</w:t>
      </w:r>
    </w:p>
    <w:p>
      <w:r>
        <w:rPr>
          <w:sz w:val="19"/>
        </w:rPr>
        <w:t>3. **Tombol / Gesture Back Android**: Menutup aplikasi secara tiba-tiba tanpa konfirmasi atau tanpa menutup modal/sheet aktif.</w:t>
      </w:r>
    </w:p>
    <w:p>
      <w:r>
        <w:rPr>
          <w:sz w:val="19"/>
        </w:rPr>
        <w:t>4. **UI Catat Manual**: Kurang compact dan memerlukan scroll panjang untuk mencapai tombol simpan.</w:t>
      </w:r>
    </w:p>
    <w:p>
      <w:r>
        <w:rPr>
          <w:sz w:val="19"/>
        </w:rPr>
        <w:t>Seluruh kendala di atas telah diselesaikan dengan mematuhi protokol ketat `docs/DEV-PROTOCOL.md`:</w:t>
      </w:r>
    </w:p>
    <w:p>
      <w:pPr>
        <w:pStyle w:val="ListBullet"/>
      </w:pPr>
      <w:r>
        <w:rPr>
          <w:sz w:val="19"/>
        </w:rPr>
        <w:t>Nol data loss dan kompatibilitas penuh terhadap data lama/riwayat transaksi.</w:t>
      </w:r>
    </w:p>
    <w:p>
      <w:pPr>
        <w:pStyle w:val="ListBullet"/>
      </w:pPr>
      <w:r>
        <w:rPr>
          <w:sz w:val="19"/>
        </w:rPr>
        <w:t>Nol dependensi baru pada `package.json`.</w:t>
      </w:r>
    </w:p>
    <w:p>
      <w:pPr>
        <w:pStyle w:val="ListBullet"/>
      </w:pPr>
      <w:r>
        <w:rPr>
          <w:sz w:val="19"/>
        </w:rPr>
        <w:t>Identitas aplikasi (`com.sakukilat.app.v2`) dan kunci penandatanganan rilis resmi tetap utuh 100%.</w:t>
      </w:r>
    </w:p>
    <w:p>
      <w:pPr>
        <w:pStyle w:val="ListBullet"/>
      </w:pPr>
      <w:r>
        <w:rPr>
          <w:sz w:val="19"/>
        </w:rPr>
        <w:t>Format nominal Rupiah tetap lengkap (`formatIDR` dengan non-breaking space `\u00a0`).</w:t>
      </w:r>
    </w:p>
    <w:p>
      <w:pPr>
        <w:pStyle w:val="ListBullet"/>
      </w:pPr>
      <w:r>
        <w:rPr>
          <w:sz w:val="19"/>
        </w:rPr>
        <w:t>Subkategori tetap mengalir ke bawah (*flex-wrap*).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2. Rincian Teknis Perbaikan 4 Bug</w:t>
      </w:r>
    </w:p>
    <w:p>
      <w:r>
        <w:rPr>
          <w:b/>
          <w:sz w:val="20"/>
        </w:rPr>
        <w:t>2.1. Navigasi Tombol Back Android &amp; Double-Tap Exit (Bug #3)</w:t>
      </w:r>
    </w:p>
    <w:p>
      <w:pPr>
        <w:pStyle w:val="ListBullet"/>
      </w:pPr>
      <w:r>
        <w:rPr>
          <w:sz w:val="19"/>
        </w:rPr>
        <w:t>**Problem**: Pengguna yang menekan tombol atau gesture back Android langsung terlempar keluar dari aplikasi, meskipun sedang membuka modal/sheet atau berada di tab sekunder.</w:t>
      </w:r>
    </w:p>
    <w:p>
      <w:pPr>
        <w:pStyle w:val="ListBullet"/>
      </w:pPr>
      <w:r>
        <w:rPr>
          <w:sz w:val="19"/>
        </w:rPr>
        <w:t>**Implementasi**:</w:t>
      </w:r>
    </w:p>
    <w:p>
      <w:r>
        <w:rPr>
          <w:sz w:val="19"/>
        </w:rPr>
        <w:t>1. **Bridge Native AndroidX**:</w:t>
      </w:r>
    </w:p>
    <w:p>
      <w:pPr>
        <w:pStyle w:val="ListBullet"/>
      </w:pPr>
      <w:r>
        <w:rPr>
          <w:sz w:val="19"/>
        </w:rPr>
        <w:t>Pada `android/app/src/main/java/com/sakukilat/app/MainActivity.java`, ditambahkan `OnBackPressedCallback` via `getOnBackPressedDispatcher()` yang mengirimkan custom event `sakukilat:hardware-back` ke WebView.</w:t>
      </w:r>
    </w:p>
    <w:p>
      <w:pPr>
        <w:pStyle w:val="ListBullet"/>
      </w:pPr>
      <w:r>
        <w:rPr>
          <w:sz w:val="19"/>
        </w:rPr>
        <w:t>Ditambahkan antarmuka JavaScript `SakuKilatAndroid.exitApp()` via `addJavascriptInterface` agar penutupan aplikasi hanya dapat dipicu secara sah oleh logika frontend.</w:t>
      </w:r>
    </w:p>
    <w:p>
      <w:r>
        <w:rPr>
          <w:sz w:val="19"/>
        </w:rPr>
        <w:t>2. **Pengendali Navigasi LIFO &amp; Double-Tap**:</w:t>
      </w:r>
    </w:p>
    <w:p>
      <w:pPr>
        <w:pStyle w:val="ListBullet"/>
      </w:pPr>
      <w:r>
        <w:rPr>
          <w:sz w:val="19"/>
        </w:rPr>
        <w:t>Pada `lib/back-stack.ts`, ditambahkan fungsi `handleBackAction()`, `resetBackPressTimer()`, dan konstanta `DOUBLE_BACK_WINDOW_MS = 2000`.</w:t>
      </w:r>
    </w:p>
    <w:p>
      <w:pPr>
        <w:pStyle w:val="ListBullet"/>
      </w:pPr>
      <w:r>
        <w:rPr>
          <w:sz w:val="19"/>
        </w:rPr>
        <w:t>**Tingkat 1**: Jika terdapat modal/sheet/sublayer aktif, back akan menutup layer teratas (LIFO).</w:t>
      </w:r>
    </w:p>
    <w:p>
      <w:pPr>
        <w:pStyle w:val="ListBullet"/>
      </w:pPr>
      <w:r>
        <w:rPr>
          <w:sz w:val="19"/>
        </w:rPr>
        <w:t>**Tingkat 2**: Jika seluruh layer tertutup dan tab aktif bukan "Beranda" (misal: Rekapan, Saku, Profil), back memindahkan tab aktif kembali ke "Beranda".</w:t>
      </w:r>
    </w:p>
    <w:p>
      <w:pPr>
        <w:pStyle w:val="ListBullet"/>
      </w:pPr>
      <w:r>
        <w:rPr>
          <w:sz w:val="19"/>
        </w:rPr>
        <w:t>**Tingkat 3**: Jika sudah di "Beranda", back pertama menampilkan notifikasi toast *"Tekan sekali lagi untuk keluar"* tanpa keluar; jika tombol back ditekan kembali dalam rentang waktu kurang dari 2 detik (2000 ms), aplikasi memanggil `exitNativeApp()`.</w:t>
      </w:r>
    </w:p>
    <w:p>
      <w:r>
        <w:rPr>
          <w:sz w:val="19"/>
        </w:rPr>
        <w:t>3. **Listener Global**:</w:t>
      </w:r>
    </w:p>
    <w:p>
      <w:pPr>
        <w:pStyle w:val="ListBullet"/>
      </w:pPr>
      <w:r>
        <w:rPr>
          <w:sz w:val="19"/>
        </w:rPr>
        <w:t>Pada `app/page.tsx`, didaftarkan listener `sakukilat:hardware-back` yang terhubung ke `handleBackAction` dan feedback toast aplikasi.</w:t>
      </w:r>
    </w:p>
    <w:p>
      <w:r>
        <w:rPr>
          <w:sz w:val="19"/>
        </w:rPr>
        <w:t>---</w:t>
      </w:r>
    </w:p>
    <w:p>
      <w:r>
        <w:rPr>
          <w:b/>
          <w:sz w:val="20"/>
        </w:rPr>
        <w:t>2.2. Deduplikasi Kategori &amp; Subkategori "Lainnya" (Bug #1)</w:t>
      </w:r>
    </w:p>
    <w:p>
      <w:pPr>
        <w:pStyle w:val="ListBullet"/>
      </w:pPr>
      <w:r>
        <w:rPr>
          <w:sz w:val="19"/>
        </w:rPr>
        <w:t>**Problem**: Kategori "Lainnya" muncul berulang kali di dropdown pilihan transaksi dan filter rekapan. Penambahan subkategori custom ke kategori bawaan memicu pembuatan kategori duplikat (`income-lainnya`/`expense-lainnya`).</w:t>
      </w:r>
    </w:p>
    <w:p>
      <w:pPr>
        <w:pStyle w:val="ListBullet"/>
      </w:pPr>
      <w:r>
        <w:rPr>
          <w:sz w:val="19"/>
        </w:rPr>
        <w:t>**Implementasi**:</w:t>
      </w:r>
    </w:p>
    <w:p>
      <w:r>
        <w:rPr>
          <w:sz w:val="19"/>
        </w:rPr>
        <w:t>1. **Utilitas Normalisasi Murni**:</w:t>
      </w:r>
    </w:p>
    <w:p>
      <w:pPr>
        <w:pStyle w:val="ListBullet"/>
      </w:pPr>
      <w:r>
        <w:rPr>
          <w:sz w:val="19"/>
        </w:rPr>
        <w:t>Dibuat `lib/category-utils.ts` berisi `dedupeSubcategories()` (menghapus duplikat case-insensitive &amp; whitespace) dan `normalizeCategoryKey()` (slug normalisasi tanpa spasi/simbol).</w:t>
      </w:r>
    </w:p>
    <w:p>
      <w:pPr>
        <w:pStyle w:val="ListBullet"/>
      </w:pPr>
      <w:r>
        <w:rPr>
          <w:sz w:val="19"/>
        </w:rPr>
        <w:t>Diekspor ulang di `components/category-badge.tsx` untuk kompatibilitas modul.</w:t>
      </w:r>
    </w:p>
    <w:p>
      <w:r>
        <w:rPr>
          <w:sz w:val="19"/>
        </w:rPr>
        <w:t>2. **Hidrasi &amp; Migrasi Penyimpanan**:</w:t>
      </w:r>
    </w:p>
    <w:p>
      <w:pPr>
        <w:pStyle w:val="ListBullet"/>
      </w:pPr>
      <w:r>
        <w:rPr>
          <w:sz w:val="19"/>
        </w:rPr>
        <w:t>Pada `lib/store.tsx`, ditambahkan `deduplicatePersistedCategories()` saat membaca storage. Kategori dengan normalized slug yang sama digabungkan secara cerdas: subkategori dari duplikat digabung tanpa duplikasi, dan ID kanonikal dipertahankan tanpa menghapus data transaksi.</w:t>
      </w:r>
    </w:p>
    <w:p>
      <w:r>
        <w:rPr>
          <w:sz w:val="19"/>
        </w:rPr>
        <w:t>3. **Kompatibilitas Mesin Analitik**:</w:t>
      </w:r>
    </w:p>
    <w:p>
      <w:pPr>
        <w:pStyle w:val="ListBullet"/>
      </w:pPr>
      <w:r>
        <w:rPr>
          <w:sz w:val="19"/>
        </w:rPr>
        <w:t>Pada `lib/stats.ts`, fungsi `filterTransactions()` diperbarui agar tetap mencocokkan transaksi bertipe legacy (`lainnya`, `income-lainnya`, `expense-lainnya`) saat pengguna memfilter kategori "Lainnya".</w:t>
      </w:r>
    </w:p>
    <w:p>
      <w:r>
        <w:rPr>
          <w:sz w:val="19"/>
        </w:rPr>
        <w:t>4. **Komponen Antarmuka**:</w:t>
      </w:r>
    </w:p>
    <w:p>
      <w:pPr>
        <w:pStyle w:val="ListBullet"/>
      </w:pPr>
      <w:r>
        <w:rPr>
          <w:sz w:val="19"/>
        </w:rPr>
        <w:t>Pada `components/manual-entry-form.tsx`, `components/edit-transaction-modal.tsx`, `components/tab-rekapan.tsx`, dan `components/category-manager.tsx`, daftar opsi kategori dideduplikasi, dan penambahan subkategori ke kategori bawaan langsung memperbarui subkategori lokal tanpa menduplikasi objek kategori.</w:t>
      </w:r>
    </w:p>
    <w:p>
      <w:r>
        <w:rPr>
          <w:sz w:val="19"/>
        </w:rPr>
        <w:t>---</w:t>
      </w:r>
    </w:p>
    <w:p>
      <w:r>
        <w:rPr>
          <w:b/>
          <w:sz w:val="20"/>
        </w:rPr>
        <w:t>2.3. Perbaikan Responsivitas Tab Rekapan (Bug #2)</w:t>
      </w:r>
    </w:p>
    <w:p>
      <w:pPr>
        <w:pStyle w:val="ListBullet"/>
      </w:pPr>
      <w:r>
        <w:rPr>
          <w:sz w:val="19"/>
        </w:rPr>
        <w:t>**Problem**: Header grup tanggal transaksi menggunakan pemisah garis yang memiliki `min-w-[400px]` implisit, menyebabkan layout meluap ke kanan dan sisi kiri terpotong pada perangkat layar 360px–430px. Tab filter jenis transaksi juga terlalu lebar.</w:t>
      </w:r>
    </w:p>
    <w:p>
      <w:pPr>
        <w:pStyle w:val="ListBullet"/>
      </w:pPr>
      <w:r>
        <w:rPr>
          <w:sz w:val="19"/>
        </w:rPr>
        <w:t>**Implementasi**:</w:t>
      </w:r>
    </w:p>
    <w:p>
      <w:r>
        <w:rPr>
          <w:sz w:val="19"/>
        </w:rPr>
        <w:t>1. **Header Grup Tanggal Adaptif**:</w:t>
      </w:r>
    </w:p>
    <w:p>
      <w:pPr>
        <w:pStyle w:val="ListBullet"/>
      </w:pPr>
      <w:r>
        <w:rPr>
          <w:sz w:val="19"/>
        </w:rPr>
        <w:t>Pada `components/transaction-list.tsx`, layout diubah menjadi `flex flex-wrap items-center justify-between gap-x-2 gap-y-1 mb-2.5`.</w:t>
      </w:r>
    </w:p>
    <w:p>
      <w:pPr>
        <w:pStyle w:val="ListBullet"/>
      </w:pPr>
      <w:r>
        <w:rPr>
          <w:sz w:val="19"/>
        </w:rPr>
        <w:t>Teks tanggal diberikan `min-w-0 flex-1`, dan nominal total harian diberikan `shrink-0`.</w:t>
      </w:r>
    </w:p>
    <w:p>
      <w:pPr>
        <w:pStyle w:val="ListBullet"/>
      </w:pPr>
      <w:r>
        <w:rPr>
          <w:sz w:val="19"/>
        </w:rPr>
        <w:t>Angka nominal Rupiah harian tetap tampil utuh tanpa truncate (`formatIDR` dengan non-breaking space `\u00a0`).</w:t>
      </w:r>
    </w:p>
    <w:p>
      <w:r>
        <w:rPr>
          <w:sz w:val="19"/>
        </w:rPr>
        <w:t>2. **Tab Filter Fleksibel**:</w:t>
      </w:r>
    </w:p>
    <w:p>
      <w:pPr>
        <w:pStyle w:val="ListBullet"/>
      </w:pPr>
      <w:r>
        <w:rPr>
          <w:sz w:val="19"/>
        </w:rPr>
        <w:t>Pada `components/filter-tabs.tsx`, padding disesuaikan secara responsif (`px-2 py-1 sm:px-3 text-xs`) dengan `min-w-0` sehingga tab "Semua", "Keluar", dan "Masuk" muat penuh tanpa scroll horizontal pada layar HP sempit.</w:t>
      </w:r>
    </w:p>
    <w:p>
      <w:r>
        <w:rPr>
          <w:sz w:val="19"/>
        </w:rPr>
        <w:t>3. **Proteksi Viewport**:</w:t>
      </w:r>
    </w:p>
    <w:p>
      <w:pPr>
        <w:pStyle w:val="ListBullet"/>
      </w:pPr>
      <w:r>
        <w:rPr>
          <w:sz w:val="19"/>
        </w:rPr>
        <w:t>Ditambahkan kelas `overflow-x-hidden w-full max-w-full` pada container utama `tab-rekapan.tsx` dan elemen `&lt;main&gt;` di `app/page.tsx`.</w:t>
      </w:r>
    </w:p>
    <w:p>
      <w:r>
        <w:rPr>
          <w:sz w:val="19"/>
        </w:rPr>
        <w:t>---</w:t>
      </w:r>
    </w:p>
    <w:p>
      <w:r>
        <w:rPr>
          <w:b/>
          <w:sz w:val="20"/>
        </w:rPr>
        <w:t>2.4. Form Catat Manual Ringkas &amp; Ergonomis (Item #4)</w:t>
      </w:r>
    </w:p>
    <w:p>
      <w:pPr>
        <w:pStyle w:val="ListBullet"/>
      </w:pPr>
      <w:r>
        <w:rPr>
          <w:sz w:val="19"/>
        </w:rPr>
        <w:t>**Problem**: Form input transaksi manual memiliki layout yang memanjang ke bawah, sehingga tombol "Simpan Transaksi" berada di luar viewport awal layar HP.</w:t>
      </w:r>
    </w:p>
    <w:p>
      <w:pPr>
        <w:pStyle w:val="ListBullet"/>
      </w:pPr>
      <w:r>
        <w:rPr>
          <w:sz w:val="19"/>
        </w:rPr>
        <w:t>**Implementasi**:</w:t>
      </w:r>
    </w:p>
    <w:p>
      <w:r>
        <w:rPr>
          <w:sz w:val="19"/>
        </w:rPr>
        <w:t>1. Mengadopsi arsitektur **Cepat + Detail Tambahan (Accordion)** pada `components/manual-entry-form.tsx`.</w:t>
      </w:r>
    </w:p>
    <w:p>
      <w:r>
        <w:rPr>
          <w:sz w:val="19"/>
        </w:rPr>
        <w:t>2. **Bagian Utama (Default Terlihat Langsung)**:</w:t>
      </w:r>
    </w:p>
    <w:p>
      <w:pPr>
        <w:pStyle w:val="ListBullet"/>
      </w:pPr>
      <w:r>
        <w:rPr>
          <w:sz w:val="19"/>
        </w:rPr>
        <w:t>Tipe Transaksi (Pengeluaran, Pemasukan, Transfer) dalam kontrol tersegmentasi ramping.</w:t>
      </w:r>
    </w:p>
    <w:p>
      <w:pPr>
        <w:pStyle w:val="ListBullet"/>
      </w:pPr>
      <w:r>
        <w:rPr>
          <w:sz w:val="19"/>
        </w:rPr>
        <w:t>Input Hero Nominal yang kontras, dilengkapi chip penambah nominal instan yang ringkas (`+10rb`, `+20rb`, `+50rb`, `+100rb`, `+500rb`, dan tombol `Hapus`).</w:t>
      </w:r>
    </w:p>
    <w:p>
      <w:pPr>
        <w:pStyle w:val="ListBullet"/>
      </w:pPr>
      <w:r>
        <w:rPr>
          <w:sz w:val="19"/>
        </w:rPr>
        <w:t>Dropdown Pilihan Dompet/Saku dan Kategori dengan tinggi kontrol yang efisien.</w:t>
      </w:r>
    </w:p>
    <w:p>
      <w:pPr>
        <w:pStyle w:val="ListBullet"/>
      </w:pPr>
      <w:r>
        <w:rPr>
          <w:sz w:val="19"/>
        </w:rPr>
        <w:t>Kolom Keterangan transaksi.</w:t>
      </w:r>
    </w:p>
    <w:p>
      <w:pPr>
        <w:pStyle w:val="ListBullet"/>
      </w:pPr>
      <w:r>
        <w:rPr>
          <w:sz w:val="19"/>
        </w:rPr>
        <w:t>Tombol Simpan Transaksi utama yang langsung terlihat dan dapat dijangkau ibu jari tanpa perlu scroll panjang.</w:t>
      </w:r>
    </w:p>
    <w:p>
      <w:r>
        <w:rPr>
          <w:sz w:val="19"/>
        </w:rPr>
        <w:t>3. **Bagian Detail Tambahan (Accordion Terbuka Otomatis/Opsional)**:</w:t>
      </w:r>
    </w:p>
    <w:p>
      <w:pPr>
        <w:pStyle w:val="ListBullet"/>
      </w:pPr>
      <w:r>
        <w:rPr>
          <w:sz w:val="19"/>
        </w:rPr>
        <w:t>Pilihan Subkategori (tetap mengalir ke bawah / *flex-wrap*, tidak pernah disembunyikan dalam scroll horizontal kaku).</w:t>
      </w:r>
    </w:p>
    <w:p>
      <w:pPr>
        <w:pStyle w:val="ListBullet"/>
      </w:pPr>
      <w:r>
        <w:rPr>
          <w:sz w:val="19"/>
        </w:rPr>
        <w:t>Pemilih Tanggal &amp; Waktu (Hari Ini, Kemarin, Pilih Tanggal/Jam manual).</w:t>
      </w:r>
    </w:p>
    <w:p>
      <w:pPr>
        <w:pStyle w:val="ListBullet"/>
      </w:pPr>
      <w:r>
        <w:rPr>
          <w:sz w:val="19"/>
        </w:rPr>
        <w:t>Kolom Catatan tambahan.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3. Hasil Pengujian Otomatis &amp; Verifikasi Kualitas</w:t>
      </w:r>
    </w:p>
    <w:p>
      <w:r>
        <w:rPr>
          <w:sz w:val="19"/>
        </w:rPr>
        <w:t>Seluruh tahapan verifikasi kualitas berhasil lulus 100% tanpa error: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2484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Perintah Verifikasi</w:t>
            </w:r>
          </w:p>
        </w:tc>
        <w:tc>
          <w:tcPr>
            <w:tcW w:type="dxa" w:w="2484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84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Durasi / Keterangan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`node scripts/test-back-stack-flow.mjs`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6/6 skenario navigasi back stack &amp; double-tap lolos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`node scripts/test-category-deduplication.mjs`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4/4 pengujian deduplikasi &amp; normalisasi lolos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`pnpm test` (Suite Terpadu)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12 regression test suites + 1 security scanner passed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`pnpm exec tsc --noEmit`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0 error TypeScript pada seluruh codebase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`pnpm build`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Next.js 16.2.6 (Turbopack) build statis sukses (7.8s)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`pnpm build:mobile`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Export bundle mobile Capacitor sukses (3.5s)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`git diff --check`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**LULUS (Code 0)**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Bersih, 0 whitespace error / conflict marker</w:t>
            </w:r>
          </w:p>
        </w:tc>
      </w:tr>
    </w:tbl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4. Hasil Kompilasi &amp; Audit APK Tester Lokal</w:t>
      </w:r>
    </w:p>
    <w:p>
      <w:r>
        <w:rPr>
          <w:sz w:val="19"/>
        </w:rPr>
        <w:t>Build APK tester Android dijalankan menggunakan skrip resmi:</w:t>
      </w:r>
    </w:p>
    <w:p>
      <w:pPr>
        <w:ind w:left="288"/>
      </w:pPr>
      <w:r>
        <w:rPr>
          <w:rFonts w:ascii="Consolas" w:hAnsi="Consolas"/>
          <w:sz w:val="17"/>
        </w:rPr>
        <w:t>powershell -ExecutionPolicy Bypass -File scripts/update-apk.ps1</w:t>
      </w:r>
    </w:p>
    <w:p>
      <w:r>
        <w:rPr>
          <w:b/>
          <w:sz w:val="20"/>
        </w:rPr>
        <w:t>4.1. Log Hasil Gradle</w:t>
      </w:r>
    </w:p>
    <w:p>
      <w:pPr>
        <w:pStyle w:val="ListBullet"/>
      </w:pPr>
      <w:r>
        <w:rPr>
          <w:sz w:val="19"/>
        </w:rPr>
        <w:t>**Task Status**: `BUILD SUCCESSFUL in 1m 53s` (261 actionable tasks executed).</w:t>
      </w:r>
    </w:p>
    <w:p>
      <w:pPr>
        <w:pStyle w:val="ListBullet"/>
      </w:pPr>
      <w:r>
        <w:rPr>
          <w:sz w:val="19"/>
        </w:rPr>
        <w:t>**Output Artifact**: `SakuKilat.apk` (ukuran 6.15 MB).</w:t>
      </w:r>
    </w:p>
    <w:p>
      <w:r>
        <w:rPr>
          <w:b/>
          <w:sz w:val="20"/>
        </w:rPr>
        <w:t>4.2. Audit Keamanan &amp; Kredensial APK</w:t>
      </w:r>
    </w:p>
    <w:p>
      <w:r>
        <w:rPr>
          <w:sz w:val="19"/>
        </w:rPr>
        <w:t>1. **Verifikasi Sertifikat Digital (`apksigner verify --verbose --print-certs SakuKilat.apk`)**:</w:t>
      </w:r>
    </w:p>
    <w:p>
      <w:pPr>
        <w:pStyle w:val="ListBullet"/>
      </w:pPr>
      <w:r>
        <w:rPr>
          <w:sz w:val="19"/>
        </w:rPr>
        <w:t>`Verifies`: **True**</w:t>
      </w:r>
    </w:p>
    <w:p>
      <w:pPr>
        <w:pStyle w:val="ListBullet"/>
      </w:pPr>
      <w:r>
        <w:rPr>
          <w:sz w:val="19"/>
        </w:rPr>
        <w:t>`Verified using v2 scheme (APK Signature Scheme v2)`: **True**</w:t>
      </w:r>
    </w:p>
    <w:p>
      <w:pPr>
        <w:pStyle w:val="ListBullet"/>
      </w:pPr>
      <w:r>
        <w:rPr>
          <w:sz w:val="19"/>
        </w:rPr>
        <w:t>`Signer #1 certificate DN`: `CN=SakuKilat, OU=Mobile, O=SakuKilat, L=Jakarta, ST=DKI Jakarta, C=ID`</w:t>
      </w:r>
    </w:p>
    <w:p>
      <w:pPr>
        <w:pStyle w:val="ListBullet"/>
      </w:pPr>
      <w:r>
        <w:rPr>
          <w:sz w:val="19"/>
        </w:rPr>
        <w:t>`Signer #1 SHA-256 Digest`: `13dccbbd787224435ad6ac5330fd96c5de30a5f703ee87689b46bf21991a90a4` *(Identik 100% dengan sertifikat rilis resmi)*.</w:t>
      </w:r>
    </w:p>
    <w:p>
      <w:r>
        <w:rPr>
          <w:sz w:val="19"/>
        </w:rPr>
        <w:t>2. **Audit Manifest Aplikasi (`aapt dump badging SakuKilat.apk`)**:</w:t>
      </w:r>
    </w:p>
    <w:p>
      <w:pPr>
        <w:pStyle w:val="ListBullet"/>
      </w:pPr>
      <w:r>
        <w:rPr>
          <w:sz w:val="19"/>
        </w:rPr>
        <w:t>`package: name`: `com.sakukilat.app.v2` *(Kanonikal tunggal)*</w:t>
      </w:r>
    </w:p>
    <w:p>
      <w:pPr>
        <w:pStyle w:val="ListBullet"/>
      </w:pPr>
      <w:r>
        <w:rPr>
          <w:sz w:val="19"/>
        </w:rPr>
        <w:t>`versionCode`: `13` *(Tidak dinaikkan, sesuai instruksi)*</w:t>
      </w:r>
    </w:p>
    <w:p>
      <w:pPr>
        <w:pStyle w:val="ListBullet"/>
      </w:pPr>
      <w:r>
        <w:rPr>
          <w:sz w:val="19"/>
        </w:rPr>
        <w:t>`versionName`: `1.0.7` *(Tidak dinaikkan, sesuai instruksi)*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5. Status Git &amp; Rekomendasi Staging Commit</w:t>
      </w:r>
    </w:p>
    <w:p>
      <w:r>
        <w:rPr>
          <w:b/>
          <w:sz w:val="20"/>
        </w:rPr>
        <w:t>5.1. Daftar File Terpengaruh (`git status --short`)</w:t>
      </w:r>
    </w:p>
    <w:p>
      <w:pPr>
        <w:ind w:left="288"/>
      </w:pPr>
      <w:r>
        <w:rPr>
          <w:rFonts w:ascii="Consolas" w:hAnsi="Consolas"/>
          <w:sz w:val="17"/>
        </w:rPr>
        <w:t xml:space="preserve"> M android/app/src/main/java/com/sakukilat/app/MainActivity.java</w:t>
        <w:br/>
        <w:t xml:space="preserve"> M app/page.tsx</w:t>
        <w:br/>
        <w:t xml:space="preserve"> M components/category-badge.tsx</w:t>
        <w:br/>
        <w:t xml:space="preserve"> M components/category-manager.tsx</w:t>
        <w:br/>
        <w:t xml:space="preserve"> M components/edit-transaction-modal.tsx</w:t>
        <w:br/>
        <w:t xml:space="preserve"> M components/filter-tabs.tsx</w:t>
        <w:br/>
        <w:t xml:space="preserve"> M components/manual-entry-form.tsx</w:t>
        <w:br/>
        <w:t xml:space="preserve"> M components/tab-rekapan.tsx</w:t>
        <w:br/>
        <w:t xml:space="preserve"> M components/transaction-list.tsx</w:t>
        <w:br/>
        <w:t xml:space="preserve"> M lib/back-stack.ts</w:t>
        <w:br/>
        <w:t xml:space="preserve"> M lib/stats.ts</w:t>
        <w:br/>
        <w:t xml:space="preserve"> M lib/store.tsx</w:t>
        <w:br/>
        <w:t xml:space="preserve"> M next.config.mjs</w:t>
        <w:br/>
        <w:t xml:space="preserve"> M scripts/run-all-tests.mjs</w:t>
        <w:br/>
        <w:t>?? lib/category-utils.ts</w:t>
        <w:br/>
        <w:t>?? scripts/test-back-stack-flow.mjs</w:t>
        <w:br/>
        <w:t>?? scripts/test-category-deduplication.mjs</w:t>
      </w:r>
    </w:p>
    <w:p>
      <w:r>
        <w:rPr>
          <w:b/>
          <w:sz w:val="20"/>
        </w:rPr>
        <w:t>5.2. Rekomendasi Staging Terpisah</w:t>
      </w:r>
    </w:p>
    <w:p>
      <w:r>
        <w:rPr>
          <w:sz w:val="19"/>
        </w:rPr>
        <w:t>Untuk menjaga riwayat git yang terstruktur dan mudah di-audit, disarankan membagi menjadi 2 commit lokal:</w:t>
      </w:r>
    </w:p>
    <w:p>
      <w:r>
        <w:rPr>
          <w:sz w:val="19"/>
        </w:rPr>
        <w:t>#### Commit 1: Core Bug Fixes &amp; UX Optimization</w:t>
      </w:r>
    </w:p>
    <w:p>
      <w:pPr>
        <w:pStyle w:val="ListBullet"/>
      </w:pPr>
      <w:r>
        <w:rPr>
          <w:sz w:val="19"/>
        </w:rPr>
        <w:t>**File Staging**:</w:t>
      </w:r>
    </w:p>
    <w:p>
      <w:pPr>
        <w:pStyle w:val="ListBullet"/>
      </w:pPr>
      <w:r>
        <w:rPr>
          <w:sz w:val="19"/>
        </w:rPr>
        <w:t>`android/app/src/main/java/com/sakukilat/app/MainActivity.java`</w:t>
      </w:r>
    </w:p>
    <w:p>
      <w:pPr>
        <w:pStyle w:val="ListBullet"/>
      </w:pPr>
      <w:r>
        <w:rPr>
          <w:sz w:val="19"/>
        </w:rPr>
        <w:t>`app/page.tsx`</w:t>
      </w:r>
    </w:p>
    <w:p>
      <w:pPr>
        <w:pStyle w:val="ListBullet"/>
      </w:pPr>
      <w:r>
        <w:rPr>
          <w:sz w:val="19"/>
        </w:rPr>
        <w:t>`lib/back-stack.ts`</w:t>
      </w:r>
    </w:p>
    <w:p>
      <w:pPr>
        <w:pStyle w:val="ListBullet"/>
      </w:pPr>
      <w:r>
        <w:rPr>
          <w:sz w:val="19"/>
        </w:rPr>
        <w:t>`lib/category-utils.ts`</w:t>
      </w:r>
    </w:p>
    <w:p>
      <w:pPr>
        <w:pStyle w:val="ListBullet"/>
      </w:pPr>
      <w:r>
        <w:rPr>
          <w:sz w:val="19"/>
        </w:rPr>
        <w:t>`components/category-badge.tsx`</w:t>
      </w:r>
    </w:p>
    <w:p>
      <w:pPr>
        <w:pStyle w:val="ListBullet"/>
      </w:pPr>
      <w:r>
        <w:rPr>
          <w:sz w:val="19"/>
        </w:rPr>
        <w:t>`components/category-manager.tsx`</w:t>
      </w:r>
    </w:p>
    <w:p>
      <w:pPr>
        <w:pStyle w:val="ListBullet"/>
      </w:pPr>
      <w:r>
        <w:rPr>
          <w:sz w:val="19"/>
        </w:rPr>
        <w:t>`components/edit-transaction-modal.tsx`</w:t>
      </w:r>
    </w:p>
    <w:p>
      <w:pPr>
        <w:pStyle w:val="ListBullet"/>
      </w:pPr>
      <w:r>
        <w:rPr>
          <w:sz w:val="19"/>
        </w:rPr>
        <w:t>`components/filter-tabs.tsx`</w:t>
      </w:r>
    </w:p>
    <w:p>
      <w:pPr>
        <w:pStyle w:val="ListBullet"/>
      </w:pPr>
      <w:r>
        <w:rPr>
          <w:sz w:val="19"/>
        </w:rPr>
        <w:t>`components/manual-entry-form.tsx`</w:t>
      </w:r>
    </w:p>
    <w:p>
      <w:pPr>
        <w:pStyle w:val="ListBullet"/>
      </w:pPr>
      <w:r>
        <w:rPr>
          <w:sz w:val="19"/>
        </w:rPr>
        <w:t>`components/tab-rekapan.tsx`</w:t>
      </w:r>
    </w:p>
    <w:p>
      <w:pPr>
        <w:pStyle w:val="ListBullet"/>
      </w:pPr>
      <w:r>
        <w:rPr>
          <w:sz w:val="19"/>
        </w:rPr>
        <w:t>`components/transaction-list.tsx`</w:t>
      </w:r>
    </w:p>
    <w:p>
      <w:pPr>
        <w:pStyle w:val="ListBullet"/>
      </w:pPr>
      <w:r>
        <w:rPr>
          <w:sz w:val="19"/>
        </w:rPr>
        <w:t>`lib/stats.ts`</w:t>
      </w:r>
    </w:p>
    <w:p>
      <w:pPr>
        <w:pStyle w:val="ListBullet"/>
      </w:pPr>
      <w:r>
        <w:rPr>
          <w:sz w:val="19"/>
        </w:rPr>
        <w:t>`lib/store.tsx`</w:t>
      </w:r>
    </w:p>
    <w:p>
      <w:pPr>
        <w:pStyle w:val="ListBullet"/>
      </w:pPr>
      <w:r>
        <w:rPr>
          <w:sz w:val="19"/>
        </w:rPr>
        <w:t>`next.config.mjs`</w:t>
      </w:r>
    </w:p>
    <w:p>
      <w:pPr>
        <w:pStyle w:val="ListBullet"/>
      </w:pPr>
      <w:r>
        <w:rPr>
          <w:sz w:val="19"/>
        </w:rPr>
        <w:t>**Pesan Commit**:</w:t>
      </w:r>
    </w:p>
    <w:p>
      <w:pPr>
        <w:ind w:left="288"/>
      </w:pPr>
      <w:r>
        <w:rPr>
          <w:rFonts w:ascii="Consolas" w:hAnsi="Consolas"/>
          <w:sz w:val="17"/>
        </w:rPr>
        <w:t xml:space="preserve">  fix(mobile): perbaiki navigasi back stack, deduplikasi kategori, rekapan responsive, dan compact form</w:t>
        <w:br/>
        <w:t xml:space="preserve">  </w:t>
        <w:br/>
        <w:t xml:space="preserve">  - Tambahkan Android hardware back listener dengan LIFO stack, fallback Beranda, dan double-tap exit</w:t>
        <w:br/>
        <w:t xml:space="preserve">  - Deduplikasi kategori dan subkategori dengan normalisasi slug tanpa kehilangan data lama</w:t>
        <w:br/>
        <w:t xml:space="preserve">  - Perbaiki header tanggal Tab Rekapan agar tidak overflow di layar kecil (360px) dengan format nominal utuh</w:t>
        <w:br/>
        <w:t xml:space="preserve">  - Sederhanakan UI Catat Manual dengan model Cepat + Detail Tambahan accordion</w:t>
      </w:r>
    </w:p>
    <w:p>
      <w:r>
        <w:rPr>
          <w:sz w:val="19"/>
        </w:rPr>
        <w:t>#### Commit 2: Automated Regression Tests</w:t>
      </w:r>
    </w:p>
    <w:p>
      <w:pPr>
        <w:pStyle w:val="ListBullet"/>
      </w:pPr>
      <w:r>
        <w:rPr>
          <w:sz w:val="19"/>
        </w:rPr>
        <w:t>**File Staging**:</w:t>
      </w:r>
    </w:p>
    <w:p>
      <w:pPr>
        <w:pStyle w:val="ListBullet"/>
      </w:pPr>
      <w:r>
        <w:rPr>
          <w:sz w:val="19"/>
        </w:rPr>
        <w:t>`scripts/test-back-stack-flow.mjs`</w:t>
      </w:r>
    </w:p>
    <w:p>
      <w:pPr>
        <w:pStyle w:val="ListBullet"/>
      </w:pPr>
      <w:r>
        <w:rPr>
          <w:sz w:val="19"/>
        </w:rPr>
        <w:t>`scripts/test-category-deduplication.mjs`</w:t>
      </w:r>
    </w:p>
    <w:p>
      <w:pPr>
        <w:pStyle w:val="ListBullet"/>
      </w:pPr>
      <w:r>
        <w:rPr>
          <w:sz w:val="19"/>
        </w:rPr>
        <w:t>`scripts/run-all-tests.mjs`</w:t>
      </w:r>
    </w:p>
    <w:p>
      <w:pPr>
        <w:pStyle w:val="ListBullet"/>
      </w:pPr>
      <w:r>
        <w:rPr>
          <w:sz w:val="19"/>
        </w:rPr>
        <w:t>**Pesan Commit**:</w:t>
      </w:r>
    </w:p>
    <w:p>
      <w:pPr>
        <w:ind w:left="288"/>
      </w:pPr>
      <w:r>
        <w:rPr>
          <w:rFonts w:ascii="Consolas" w:hAnsi="Consolas"/>
          <w:sz w:val="17"/>
        </w:rPr>
        <w:t xml:space="preserve">  test(mobile): tambahkan test suite navigasi back stack dan deduplikasi kategori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6. Kesimpulan &amp; Langkah Selanjutnya</w:t>
      </w:r>
    </w:p>
    <w:p>
      <w:r>
        <w:rPr>
          <w:sz w:val="19"/>
        </w:rPr>
        <w:t>1. Seluruh 4 bug hasil pengujian APK fisik telah diperbaiki secara tuntas.</w:t>
      </w:r>
    </w:p>
    <w:p>
      <w:r>
        <w:rPr>
          <w:sz w:val="19"/>
        </w:rPr>
        <w:t>2. Tidak ada perubahan pada konfigurasi identitas Android (`com.sakukilat.app.v2`), versi aplikasi, atau sertifikat signing.</w:t>
      </w:r>
    </w:p>
    <w:p>
      <w:r>
        <w:rPr>
          <w:sz w:val="19"/>
        </w:rPr>
        <w:t>3. File APK tester `SakuKilat.apk` (6.15 MB) telah selesai dikompilasi ulang dan siap di-install di perangkat Android tester untuk pengujian validasi langsung.</w:t>
      </w:r>
    </w:p>
    <w:p>
      <w:r>
        <w:rPr>
          <w:sz w:val="19"/>
        </w:rPr>
        <w:t>4. Perubahan saat ini masih berstatus **staged/unstaged lokal** tanpa eksekusi `git commit`, `git push`, atau release build sebelum mendapatkan instruksi eksplisit dari pengguna.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