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2"/>
        </w:rPr>
        <w:t>LAPORAN TEKNIS: PERBAIKAN PERSISTENSI ONBOARDING TOUR (TAHAN RESTART &amp; UPDATE APK)</w:t>
      </w:r>
    </w:p>
    <w:p>
      <w:r>
        <w:rPr>
          <w:sz w:val="19"/>
        </w:rPr>
        <w:t>**Aplikasi**: SakuKilat Android</w:t>
      </w:r>
    </w:p>
    <w:p>
      <w:r>
        <w:rPr>
          <w:sz w:val="19"/>
        </w:rPr>
        <w:t>**Package ID**: `com.sakukilat.app.v2`</w:t>
      </w:r>
    </w:p>
    <w:p>
      <w:r>
        <w:rPr>
          <w:sz w:val="19"/>
        </w:rPr>
        <w:t>**Version**: `1.0.7` (VersionCode: `13`)</w:t>
      </w:r>
    </w:p>
    <w:p>
      <w:r>
        <w:rPr>
          <w:sz w:val="19"/>
        </w:rPr>
        <w:t>**Keystore SHA-256**: `13dccbbd787224435ad6ac5330fd96c5de30a5f703ee87689b46bf21991a90a4`</w:t>
      </w:r>
    </w:p>
    <w:p>
      <w:r>
        <w:rPr>
          <w:sz w:val="19"/>
        </w:rPr>
        <w:t>**Branch**: `feat/navigation-entry-category-responsive`</w:t>
      </w:r>
    </w:p>
    <w:p>
      <w:r>
        <w:rPr>
          <w:sz w:val="19"/>
        </w:rPr>
        <w:t>**Tanggal**: 12 September 2026</w:t>
      </w:r>
    </w:p>
    <w:p>
      <w:r>
        <w:rPr>
          <w:sz w:val="19"/>
        </w:rPr>
        <w:t>**Status Eksekusi**: Selesai, Terverifikasi 100%, dan APK Tester Siap Diuji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1. Analisis Akar Masalah (Root Cause)</w:t>
      </w:r>
    </w:p>
    <w:p>
      <w:r>
        <w:rPr>
          <w:sz w:val="19"/>
        </w:rPr>
        <w:t>Pada pengujian APK tester fisik, data transaksi, dompet, dan profil pengguna tidak hilang, namun tour panduan onboarding selalu muncul dari awal setiap kali aplikasi ditutup dan dibuka ulang.</w:t>
      </w:r>
    </w:p>
    <w:p>
      <w:r>
        <w:rPr>
          <w:sz w:val="19"/>
        </w:rPr>
        <w:t>Melalui investigasi kode sumber, ditemukan **tiga akar masalah utama**:</w:t>
      </w:r>
    </w:p>
    <w:p>
      <w:r>
        <w:rPr>
          <w:sz w:val="19"/>
        </w:rPr>
        <w:t>1. **Penghapusan oleh Fungsi Pembersih Storage (`cleanupStaleStorageKeys` di `lib/storage.ts`)**:</w:t>
      </w:r>
    </w:p>
    <w:p>
      <w:pPr>
        <w:pStyle w:val="ListBullet"/>
      </w:pPr>
      <w:r>
        <w:rPr>
          <w:sz w:val="19"/>
        </w:rPr>
        <w:t>`lib/store.tsx` memanggil `cleanupStaleStorageKeys(window.localStorage)` setiap kali aplikasi melakukan boot/mount dengan status storage `valid` atau `missing`.</w:t>
      </w:r>
    </w:p>
    <w:p>
      <w:pPr>
        <w:pStyle w:val="ListBullet"/>
      </w:pPr>
      <w:r>
        <w:rPr>
          <w:sz w:val="19"/>
        </w:rPr>
        <w:t>Di `lib/storage.ts`, konstanta `ONBOARDING_STORAGE_KEY_PREFIX` sebelumnya bernilai `'sakukilat:onboarding:'` (format lama), sedangkan komponen `OnboardingTour` menulis kunci berawalan `'sakukilat:v2:onboarding-completed-v'`.</w:t>
      </w:r>
    </w:p>
    <w:p>
      <w:pPr>
        <w:pStyle w:val="ListBullet"/>
      </w:pPr>
      <w:r>
        <w:rPr>
          <w:sz w:val="19"/>
        </w:rPr>
        <w:t>Prefix `'sakukilat:v2:onboarding-completed-v'` dan `'sakukilat:v2:onboarding-completed'` **belum didaftarkan** dalam `PRESERVED_KEY_PREFIXES` di `lib/storage.ts` maupun di `lib/store.tsx`.</w:t>
      </w:r>
    </w:p>
    <w:p>
      <w:pPr>
        <w:pStyle w:val="ListBullet"/>
      </w:pPr>
      <w:r>
        <w:rPr>
          <w:sz w:val="19"/>
        </w:rPr>
        <w:t>Akibatnya: Setiap kali aplikasi dibuka, `cleanupStaleStorageKeys` menganggap kunci onboarding tersebut sebagai data usang/sampah yang tidak dikenal dan **menghapusnya secara otomatis (`storage.removeItem(key)`)**.</w:t>
      </w:r>
    </w:p>
    <w:p>
      <w:r>
        <w:rPr>
          <w:sz w:val="19"/>
        </w:rPr>
        <w:t>2. **Ketiadaan Sinkronisasi Native Durable Storage (`@capacitor/preferences` di `lib/native-store.ts`)**:</w:t>
      </w:r>
    </w:p>
    <w:p>
      <w:pPr>
        <w:pStyle w:val="ListBullet"/>
      </w:pPr>
      <w:r>
        <w:rPr>
          <w:sz w:val="19"/>
        </w:rPr>
        <w:t>WebView Android memperlakukan `localStorage` seperti cache yang rentan hilang saat proses restart aplikasi atau pembersihan cache background oleh sistem operasi.</w:t>
      </w:r>
    </w:p>
    <w:p>
      <w:pPr>
        <w:pStyle w:val="ListBullet"/>
      </w:pPr>
      <w:r>
        <w:rPr>
          <w:sz w:val="19"/>
        </w:rPr>
        <w:t>SakuKilat memiliki lapisan native durable storage berbasis SharedPreferences Android via `@capacitor/preferences`. Namun, array `TRACKED_KEYS` di `lib/native-store.ts` **tidak memuat kunci onboarding**.</w:t>
      </w:r>
    </w:p>
    <w:p>
      <w:pPr>
        <w:pStyle w:val="ListBullet"/>
      </w:pPr>
      <w:r>
        <w:rPr>
          <w:sz w:val="19"/>
        </w:rPr>
        <w:t>Fungsi `writeCompleted` pada `components/onboarding-tour.tsx` hanya menulis ke `window.localStorage` tanpa memanggil `mirrorToNative()`, sehingga SharedPreferences native tidak pernah menyimpan flag selesai panduan.</w:t>
      </w:r>
    </w:p>
    <w:p>
      <w:pPr>
        <w:pStyle w:val="ListBullet"/>
      </w:pPr>
      <w:r>
        <w:rPr>
          <w:sz w:val="19"/>
        </w:rPr>
        <w:t>Saat boot aplikasi, `hydrateFromNative()` menyaring kunci hanya berdasarkan `TRACKED_KEYS`, sehingga flag onboarding tidak pernah dipulihkan ke `localStorage`.</w:t>
      </w:r>
    </w:p>
    <w:p>
      <w:r>
        <w:rPr>
          <w:sz w:val="19"/>
        </w:rPr>
        <w:t>3. **Inkonsistensi Kunci Pengguna &amp; Ketiadaan Multi-Key Fallback**:</w:t>
      </w:r>
    </w:p>
    <w:p>
      <w:pPr>
        <w:pStyle w:val="ListBullet"/>
      </w:pPr>
      <w:r>
        <w:rPr>
          <w:sz w:val="19"/>
        </w:rPr>
        <w:t>Kunci onboarding awal dibentuk dengan menyematkan email user: `sakukilat:v2:onboarding-completed-v9:${encodeURIComponent(user.email)}`.</w:t>
      </w:r>
    </w:p>
    <w:p>
      <w:pPr>
        <w:pStyle w:val="ListBullet"/>
      </w:pPr>
      <w:r>
        <w:rPr>
          <w:sz w:val="19"/>
        </w:rPr>
        <w:t>Pada saat inisialisasi awal sebelum auth ready, `user.email` bernilai `null` / `'local'`, sehingga terjadi diskrepansi antara kunci yang ditulis dan yang dibaca saat boot.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2. Rincian File yang Diubah &amp; Solusi Implementasi</w:t>
      </w:r>
    </w:p>
    <w:p>
      <w:r>
        <w:rPr>
          <w:b/>
          <w:sz w:val="20"/>
        </w:rPr>
        <w:t>2.1. [`lib/storage.ts`](file:///c:/Users/HYPE%20AMD/Projects/SakuKilat/lib/storage.ts)</w:t>
      </w:r>
    </w:p>
    <w:p>
      <w:pPr>
        <w:pStyle w:val="ListBullet"/>
      </w:pPr>
      <w:r>
        <w:rPr>
          <w:sz w:val="19"/>
        </w:rPr>
        <w:t>Menambahkan `'sakukilat:v2:onboarding-completed'` ke dalam `KNOWN_STORAGE_KEYS`.</w:t>
      </w:r>
    </w:p>
    <w:p>
      <w:pPr>
        <w:pStyle w:val="ListBullet"/>
      </w:pPr>
      <w:r>
        <w:rPr>
          <w:sz w:val="19"/>
        </w:rPr>
        <w:t>Memperbarui `ONBOARDING_STORAGE_KEY_PREFIX = 'sakukilat:v2:onboarding-completed-v'` dan menyediakan array `ONBOARDING_STORAGE_KEY_PREFIXES`.</w:t>
      </w:r>
    </w:p>
    <w:p>
      <w:pPr>
        <w:pStyle w:val="ListBullet"/>
      </w:pPr>
      <w:r>
        <w:rPr>
          <w:sz w:val="19"/>
        </w:rPr>
        <w:t>Menambahkan `'sakukilat:v2:onboarding-completed'`, `'sakukilat:v2:onboarding-completed-v'`, dan `'sakukilat:onboarding:'` ke dalam `PRESERVED_KEY_PREFIXES`.</w:t>
      </w:r>
    </w:p>
    <w:p>
      <w:pPr>
        <w:pStyle w:val="ListBullet"/>
      </w:pPr>
      <w:r>
        <w:rPr>
          <w:sz w:val="19"/>
        </w:rPr>
        <w:t>Memperbarui filter pengecualian pada `cleanupStaleStorageKeys()` sehingga kunci onboarding kebal dari pembersihan otomatis.</w:t>
      </w:r>
    </w:p>
    <w:p>
      <w:r>
        <w:rPr>
          <w:b/>
          <w:sz w:val="20"/>
        </w:rPr>
        <w:t>2.2. [`lib/store.tsx`](file:///c:/Users/HYPE%20AMD/Projects/SakuKilat/lib/store.tsx)</w:t>
      </w:r>
    </w:p>
    <w:p>
      <w:pPr>
        <w:pStyle w:val="ListBullet"/>
      </w:pPr>
      <w:r>
        <w:rPr>
          <w:sz w:val="19"/>
        </w:rPr>
        <w:t>Menambahkan `'sakukilat:v2:onboarding-completed'` ke dalam `KNOWN_STORAGE_KEYS`.</w:t>
      </w:r>
    </w:p>
    <w:p>
      <w:pPr>
        <w:pStyle w:val="ListBullet"/>
      </w:pPr>
      <w:r>
        <w:rPr>
          <w:sz w:val="19"/>
        </w:rPr>
        <w:t>Menambahkan `'sakukilat:v2:onboarding-completed'`, `'sakukilat:v2:onboarding-completed-v'`, dan `'sakukilat:onboarding:'` ke dalam `PRESERVED_KEY_PREFIXES` agar sinkron dengan `lib/storage.ts`.</w:t>
      </w:r>
    </w:p>
    <w:p>
      <w:r>
        <w:rPr>
          <w:b/>
          <w:sz w:val="20"/>
        </w:rPr>
        <w:t>2.3. [`lib/native-store.ts`](file:///c:/Users/HYPE%20AMD/Projects/SakuKilat/lib/native-store.ts)</w:t>
      </w:r>
    </w:p>
    <w:p>
      <w:pPr>
        <w:pStyle w:val="ListBullet"/>
      </w:pPr>
      <w:r>
        <w:rPr>
          <w:sz w:val="19"/>
        </w:rPr>
        <w:t>Menambahkan kunci kanonikal onboarding ke dalam `CANONICAL_TRACKED_KEYS`.</w:t>
      </w:r>
    </w:p>
    <w:p>
      <w:pPr>
        <w:pStyle w:val="ListBullet"/>
      </w:pPr>
      <w:r>
        <w:rPr>
          <w:sz w:val="19"/>
        </w:rPr>
        <w:t>Membuat fungsi pembantu `isTrackedKey(key: string): boolean` yang mengenali seluruh varian prefix kunci onboarding.</w:t>
      </w:r>
    </w:p>
    <w:p>
      <w:pPr>
        <w:pStyle w:val="ListBullet"/>
      </w:pPr>
      <w:r>
        <w:rPr>
          <w:sz w:val="19"/>
        </w:rPr>
        <w:t>Memperbarui `localEntries()`, `applyEntries()`, `hydrateFromNative()`, `syncAllToNative()`, `mirrorToNative()`, dan `removeFromNative()` agar seluruh flag onboarding secara otomatis dicerminkan ke `@capacitor/preferences` (Android SharedPreferences) dan dipulihkan saat startup.</w:t>
      </w:r>
    </w:p>
    <w:p>
      <w:r>
        <w:rPr>
          <w:b/>
          <w:sz w:val="20"/>
        </w:rPr>
        <w:t>2.4. [`lib/onboarding-storage.ts`](file:///c:/Users/HYPE%20AMD/Projects/SakuKilat/lib/onboarding-storage.ts) *(File Baru)*</w:t>
      </w:r>
    </w:p>
    <w:p>
      <w:pPr>
        <w:pStyle w:val="ListBullet"/>
      </w:pPr>
      <w:r>
        <w:rPr>
          <w:sz w:val="19"/>
        </w:rPr>
        <w:t>Modul murni TypeScript untuk pengelolaan status onboarding:</w:t>
      </w:r>
    </w:p>
    <w:p>
      <w:pPr>
        <w:pStyle w:val="ListBullet"/>
      </w:pPr>
      <w:r>
        <w:rPr>
          <w:sz w:val="19"/>
        </w:rPr>
        <w:t>`readCompleted(userId)`: Memeriksa multi-key fallback (`targetKey`, `localKey`, `canonicalKey`, dan pemindaian prefix). Jika salah satu flag bernilai `'1'`, mengembalikan `true`.</w:t>
      </w:r>
    </w:p>
    <w:p>
      <w:pPr>
        <w:pStyle w:val="ListBullet"/>
      </w:pPr>
      <w:r>
        <w:rPr>
          <w:sz w:val="19"/>
        </w:rPr>
        <w:t>`writeCompleted(userId)`: Menulis ke `targetKey`, `localKey`, dan `canonicalKey` secara bersamaan, serta memanggil `mirrorToNative()` untuk memastikan penyimpanan native durable.</w:t>
      </w:r>
    </w:p>
    <w:p>
      <w:r>
        <w:rPr>
          <w:b/>
          <w:sz w:val="20"/>
        </w:rPr>
        <w:t>2.5. [`components/onboarding-tour.tsx`](file:///c:/Users/HYPE%20AMD/Projects/SakuKilat/components/onboarding-tour.tsx)</w:t>
      </w:r>
    </w:p>
    <w:p>
      <w:pPr>
        <w:pStyle w:val="ListBullet"/>
      </w:pPr>
      <w:r>
        <w:rPr>
          <w:sz w:val="19"/>
        </w:rPr>
        <w:t>Mengimpor dan mengekspor ulang utilitas dari `lib/onboarding-storage.ts`.</w:t>
      </w:r>
    </w:p>
    <w:p>
      <w:pPr>
        <w:pStyle w:val="ListBullet"/>
      </w:pPr>
      <w:r>
        <w:rPr>
          <w:sz w:val="19"/>
        </w:rPr>
        <w:t>Komponen tetap mempertahankan fungsionalitas UI yang ada, namun kini membaca dan menulis status penyelesaian dengan lapisan penyimpanan tahan restart.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3. Test Regresi yang Ditambahkan</w:t>
      </w:r>
    </w:p>
    <w:p>
      <w:r>
        <w:rPr>
          <w:sz w:val="19"/>
        </w:rPr>
        <w:t>Dibuat suite pengujian otomatis baru pada [`scripts/test-onboarding-persistence.mjs`](file:///c:/Users/HYPE%20AMD/Projects/SakuKilat/scripts/test-onboarding-persistence.mjs) dan didaftarkan ke runner pengujian utama [`scripts/run-all-tests.mjs`](file:///c:/Users/HYPE%20AMD/Projects/SakuKilat/scripts/run-all-tests.mjs).</w:t>
      </w:r>
    </w:p>
    <w:p>
      <w:r>
        <w:rPr>
          <w:sz w:val="19"/>
        </w:rPr>
        <w:t>Cakupan pengujian:</w:t>
      </w:r>
    </w:p>
    <w:p>
      <w:r>
        <w:rPr>
          <w:sz w:val="19"/>
        </w:rPr>
        <w:t>1. **Test 1**: `readCompleted` mengembalikan `false` pada instalasi baru / storage kosong.</w:t>
      </w:r>
    </w:p>
    <w:p>
      <w:r>
        <w:rPr>
          <w:sz w:val="19"/>
        </w:rPr>
        <w:t>2. **Test 2**: `writeCompleted` menulis multi-key flags (`targetKey`, `localKey`, `canonicalKey`) dan terbaca `true` oleh `readCompleted`.</w:t>
      </w:r>
    </w:p>
    <w:p>
      <w:r>
        <w:rPr>
          <w:sz w:val="19"/>
        </w:rPr>
        <w:t>3. **Test 3**: `cleanupStaleStorageKeys` **TIDAK** menghapus kunci onboarding baru maupun legacy (`v8`/`onboarding:`), namun tetap membersihkan kunci sampah yang tidak dikenal.</w:t>
      </w:r>
    </w:p>
    <w:p>
      <w:r>
        <w:rPr>
          <w:sz w:val="19"/>
        </w:rPr>
        <w:t>4. **Test 4**: `isTrackedKey` di `lib/native-store.ts` mengenali kunci onboarding untuk sinkronisasi native `@capacitor/preferences`.</w:t>
      </w:r>
    </w:p>
    <w:p>
      <w:r>
        <w:rPr>
          <w:sz w:val="19"/>
        </w:rPr>
        <w:t>5. **Test 5**: Simulasi siklus hidup restart aplikasi (selesai tour -&gt; reboot aplikasi -&gt; pembersihan storage berjalan -&gt; tour dicek kembali) membuktikan onboarding tetap selesai dan tidak muncul kembali.</w:t>
      </w:r>
    </w:p>
    <w:p>
      <w:r>
        <w:rPr>
          <w:sz w:val="19"/>
        </w:rPr>
        <w:t>Hasil eksekusi: **5/5 PASS (LULUS 100%)**.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4. Hasil Verifikasi &amp; Uji Kualitas Lengkap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2484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Perintah Verifikasi</w:t>
            </w:r>
          </w:p>
        </w:tc>
        <w:tc>
          <w:tcPr>
            <w:tcW w:type="dxa" w:w="2484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484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Hasil Faktual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`node scripts/test-onboarding-persistence.mjs`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5/5 skenario persistensi onboarding lolos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`pnpm test`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13 regression test suites + 1 security scan lolos (0 failed)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`pnpm exec tsc --noEmit`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0 error TypeScript pada seluruh proyek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`pnpm build`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Static web production build Next.js 16.2.6 sukses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`pnpm build:mobile`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Static export mobile Capacitor sukses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`git diff --check`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Bersih, 0 whitespace error / conflict marker</w:t>
            </w:r>
          </w:p>
        </w:tc>
      </w:tr>
    </w:tbl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5. Hasil Build &amp; Audit APK Tester Android</w:t>
      </w:r>
    </w:p>
    <w:p>
      <w:r>
        <w:rPr>
          <w:sz w:val="19"/>
        </w:rPr>
        <w:t>Kompilasi ulang dieksekusi menggunakan skrip resmi:</w:t>
      </w:r>
    </w:p>
    <w:p>
      <w:pPr>
        <w:ind w:left="288"/>
      </w:pPr>
      <w:r>
        <w:rPr>
          <w:rFonts w:ascii="Consolas" w:hAnsi="Consolas"/>
          <w:sz w:val="17"/>
        </w:rPr>
        <w:t>powershell -ExecutionPolicy Bypass -File scripts/update-apk.ps1</w:t>
      </w:r>
    </w:p>
    <w:p>
      <w:r>
        <w:rPr>
          <w:b/>
          <w:sz w:val="20"/>
        </w:rPr>
        <w:t>5.1. Log &amp; Ukuran APK</w:t>
      </w:r>
    </w:p>
    <w:p>
      <w:pPr>
        <w:pStyle w:val="ListBullet"/>
      </w:pPr>
      <w:r>
        <w:rPr>
          <w:sz w:val="19"/>
        </w:rPr>
        <w:t>**Status Gradle**: `BUILD SUCCESSFUL in 29s` (261 actionable tasks).</w:t>
      </w:r>
    </w:p>
    <w:p>
      <w:pPr>
        <w:pStyle w:val="ListBullet"/>
      </w:pPr>
      <w:r>
        <w:rPr>
          <w:sz w:val="19"/>
        </w:rPr>
        <w:t>**Ukuran File**: `6.16 MB` (wajar dan sehat).</w:t>
      </w:r>
    </w:p>
    <w:p>
      <w:pPr>
        <w:pStyle w:val="ListBullet"/>
      </w:pPr>
      <w:r>
        <w:rPr>
          <w:sz w:val="19"/>
        </w:rPr>
        <w:t>**Lokasi File**:</w:t>
      </w:r>
    </w:p>
    <w:p>
      <w:pPr>
        <w:pStyle w:val="ListBullet"/>
      </w:pPr>
      <w:r>
        <w:rPr>
          <w:sz w:val="19"/>
        </w:rPr>
        <w:t>`c:\Users\HYPE AMD\Projects\SakuKilat\SakuKilat.apk` (Repo Root)</w:t>
      </w:r>
    </w:p>
    <w:p>
      <w:pPr>
        <w:pStyle w:val="ListBullet"/>
      </w:pPr>
      <w:r>
        <w:rPr>
          <w:sz w:val="19"/>
        </w:rPr>
        <w:t>`C:\Users\HYPE AMD\Downloads\SakuKilat.apk` (Downloads Cepat)</w:t>
      </w:r>
    </w:p>
    <w:p>
      <w:r>
        <w:rPr>
          <w:b/>
          <w:sz w:val="20"/>
        </w:rPr>
        <w:t>5.2. Audit Keamanan &amp; Identitas APK</w:t>
      </w:r>
    </w:p>
    <w:p>
      <w:r>
        <w:rPr>
          <w:sz w:val="19"/>
        </w:rPr>
        <w:t>1. **Sertifikat Digital (`apksigner verify --verbose --print-certs SakuKilat.apk`)**:</w:t>
      </w:r>
    </w:p>
    <w:p>
      <w:pPr>
        <w:pStyle w:val="ListBullet"/>
      </w:pPr>
      <w:r>
        <w:rPr>
          <w:sz w:val="19"/>
        </w:rPr>
        <w:t>`Verifies`: **True** (APK Signature Scheme v2)</w:t>
      </w:r>
    </w:p>
    <w:p>
      <w:pPr>
        <w:pStyle w:val="ListBullet"/>
      </w:pPr>
      <w:r>
        <w:rPr>
          <w:sz w:val="19"/>
        </w:rPr>
        <w:t>`Signer DN`: `CN=SakuKilat, OU=Mobile, O=SakuKilat, L=Jakarta, ST=DKI Jakarta, C=ID`</w:t>
      </w:r>
    </w:p>
    <w:p>
      <w:pPr>
        <w:pStyle w:val="ListBullet"/>
      </w:pPr>
      <w:r>
        <w:rPr>
          <w:sz w:val="19"/>
        </w:rPr>
        <w:t>`Signer SHA-256 Digest`: `13dccbbd787224435ad6ac5330fd96c5de30a5f703ee87689b46bf21991a90a4` *(100% identik dengan sertifikat rilis resmi)*.</w:t>
      </w:r>
    </w:p>
    <w:p>
      <w:r>
        <w:rPr>
          <w:sz w:val="19"/>
        </w:rPr>
        <w:t>2. **Manifest Aplikasi (`aapt dump badging SakuKilat.apk`)**:</w:t>
      </w:r>
    </w:p>
    <w:p>
      <w:pPr>
        <w:pStyle w:val="ListBullet"/>
      </w:pPr>
      <w:r>
        <w:rPr>
          <w:sz w:val="19"/>
        </w:rPr>
        <w:t>`package: name`: `com.sakukilat.app.v2` *(Kanonikal tunggal)*</w:t>
      </w:r>
    </w:p>
    <w:p>
      <w:pPr>
        <w:pStyle w:val="ListBullet"/>
      </w:pPr>
      <w:r>
        <w:rPr>
          <w:sz w:val="19"/>
        </w:rPr>
        <w:t>`versionCode`: `13` *(Tidak dinaikkan, sesuai instruksi)*</w:t>
      </w:r>
    </w:p>
    <w:p>
      <w:pPr>
        <w:pStyle w:val="ListBullet"/>
      </w:pPr>
      <w:r>
        <w:rPr>
          <w:sz w:val="19"/>
        </w:rPr>
        <w:t>`versionName`: `1.0.7` *(Tidak dinaikkan, sesuai instruksi)*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6. Instruksi Singkat Pengujian di HP</w:t>
      </w:r>
    </w:p>
    <w:p>
      <w:r>
        <w:rPr>
          <w:sz w:val="19"/>
        </w:rPr>
        <w:t>Untuk memvalidasi perbaikan di perangkat Android fisik Anda:</w:t>
      </w:r>
    </w:p>
    <w:p>
      <w:r>
        <w:rPr>
          <w:sz w:val="19"/>
        </w:rPr>
        <w:t>1. **Install APK Baru**:</w:t>
      </w:r>
    </w:p>
    <w:p>
      <w:pPr>
        <w:pStyle w:val="ListBullet"/>
      </w:pPr>
      <w:r>
        <w:rPr>
          <w:sz w:val="19"/>
        </w:rPr>
        <w:t>Ambil file [`SakuKilat.apk`](file:///C:/Users/HYPE%20AMD/Downloads/SakuKilat.apk) dari folder `Downloads` laptop Anda, lalu kirim/install ke HP (pilih *Update / Pasang*).</w:t>
      </w:r>
    </w:p>
    <w:p>
      <w:r>
        <w:rPr>
          <w:sz w:val="19"/>
        </w:rPr>
        <w:t>2. **Selesaikan Onboarding Sekali**:</w:t>
      </w:r>
    </w:p>
    <w:p>
      <w:pPr>
        <w:pStyle w:val="ListBullet"/>
      </w:pPr>
      <w:r>
        <w:rPr>
          <w:sz w:val="19"/>
        </w:rPr>
        <w:t>Buka aplikasi SakuKilat.</w:t>
      </w:r>
    </w:p>
    <w:p>
      <w:pPr>
        <w:pStyle w:val="ListBullet"/>
      </w:pPr>
      <w:r>
        <w:rPr>
          <w:sz w:val="19"/>
        </w:rPr>
        <w:t>Klik lewati atau selesaikan tour panduan (8 slide) hingga masuk ke layar utama Beranda.</w:t>
      </w:r>
    </w:p>
    <w:p>
      <w:r>
        <w:rPr>
          <w:sz w:val="19"/>
        </w:rPr>
        <w:t>3. **Uji Tutup Aplikasi Paksa (Kill &amp; Restart)**:</w:t>
      </w:r>
    </w:p>
    <w:p>
      <w:pPr>
        <w:pStyle w:val="ListBullet"/>
      </w:pPr>
      <w:r>
        <w:rPr>
          <w:sz w:val="19"/>
        </w:rPr>
        <w:t>Buka menu *Recent Apps* pada HP Anda.</w:t>
      </w:r>
    </w:p>
    <w:p>
      <w:pPr>
        <w:pStyle w:val="ListBullet"/>
      </w:pPr>
      <w:r>
        <w:rPr>
          <w:sz w:val="19"/>
        </w:rPr>
        <w:t>Swipe/tutup aplikasi SakuKilat secara total (Force Close).</w:t>
      </w:r>
    </w:p>
    <w:p>
      <w:pPr>
        <w:pStyle w:val="ListBullet"/>
      </w:pPr>
      <w:r>
        <w:rPr>
          <w:sz w:val="19"/>
        </w:rPr>
        <w:t>Buka kembali aplikasi SakuKilat dari app drawer HP.</w:t>
      </w:r>
    </w:p>
    <w:p>
      <w:r>
        <w:rPr>
          <w:sz w:val="19"/>
        </w:rPr>
        <w:t>4. **Hasil yang Diharapkan**:</w:t>
      </w:r>
    </w:p>
    <w:p>
      <w:pPr>
        <w:pStyle w:val="ListBullet"/>
      </w:pPr>
      <w:r>
        <w:rPr>
          <w:sz w:val="19"/>
        </w:rPr>
        <w:t>Aplikasi langsung masuk ke Beranda tanpa menampilkan tour panduan lagi.</w:t>
      </w:r>
    </w:p>
    <w:p>
      <w:pPr>
        <w:pStyle w:val="ListBullet"/>
      </w:pPr>
      <w:r>
        <w:rPr>
          <w:sz w:val="19"/>
        </w:rPr>
        <w:t>Seluruh data transaksi, saldo dompet, dan kategori tetap utuh seperti sedia kala.</w:t>
      </w:r>
    </w:p>
    <w:p>
      <w:pPr>
        <w:pStyle w:val="ListBullet"/>
      </w:pPr>
      <w:r>
        <w:rPr>
          <w:sz w:val="19"/>
        </w:rPr>
        <w:t>Jika suatu saat ingin melihat panduan kembali, dapat dibuka kapan saja melalui menu **Profil -&gt; Buku Panduan**.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