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b/>
          <w:color w:val="1E3A8A"/>
          <w:sz w:val="36"/>
        </w:rPr>
        <w:t>SakuKilat — Laporan Final Review, Status Git, Paket 12 Fitur &amp; Fitur Rollback Aman</w:t>
      </w:r>
    </w:p>
    <w:p>
      <w:pPr>
        <w:spacing w:before="40" w:after="40"/>
      </w:pPr>
      <w:r>
        <w:rPr>
          <w:color w:val="334155"/>
          <w:sz w:val="19"/>
        </w:rPr>
        <w:t>**Tanggal/Waktu**: 12 September 2026</w:t>
      </w:r>
    </w:p>
    <w:p>
      <w:pPr>
        <w:spacing w:before="40" w:after="40"/>
      </w:pPr>
      <w:r>
        <w:rPr>
          <w:color w:val="334155"/>
          <w:sz w:val="19"/>
        </w:rPr>
        <w:t>**Repository**: `C:\Users\HYPE AMD\Projects\SakuKilat`</w:t>
      </w:r>
    </w:p>
    <w:p>
      <w:pPr>
        <w:spacing w:before="40" w:after="40"/>
      </w:pPr>
      <w:r>
        <w:rPr>
          <w:color w:val="334155"/>
          <w:sz w:val="19"/>
        </w:rPr>
        <w:t>**Branch Aktif**: `feat/navigation-entry-category-responsive`</w:t>
      </w:r>
    </w:p>
    <w:p>
      <w:pPr>
        <w:spacing w:before="40" w:after="40"/>
      </w:pPr>
      <w:r>
        <w:rPr>
          <w:color w:val="334155"/>
          <w:sz w:val="19"/>
        </w:rPr>
        <w:t>**HEAD Commit Terakhir**: `ea114d7429e55ddf4ef6654b7e72ff95fa9f2dac` (`fix(import): fix TypeScript types in data portability CSV parsing and toast notifications`)</w:t>
      </w:r>
    </w:p>
    <w:p>
      <w:pPr>
        <w:spacing w:before="40" w:after="40"/>
      </w:pPr>
      <w:r>
        <w:rPr>
          <w:color w:val="334155"/>
          <w:sz w:val="19"/>
        </w:rPr>
        <w:t>**Kondisi Working Tree**: **DIRTY** (Perubahan lokal terkelola sesuai SOP `docs/DEV-PROTOCOL.md`, siap commit lokal terpisah)</w:t>
      </w:r>
    </w:p>
    <w:p>
      <w:pPr>
        <w:spacing w:before="40" w:after="40"/>
      </w:pPr>
      <w:r>
        <w:rPr>
          <w:color w:val="334155"/>
          <w:sz w:val="19"/>
        </w:rPr>
        <w:t>Dokumen ini disusun sebagai laporan final dan paket siap review untuk owner sebelum proses staging, commit, merge, atau build release APK.</w:t>
      </w:r>
    </w:p>
    <w:p>
      <w:pPr>
        <w:spacing w:before="120" w:after="120"/>
      </w:pPr>
      <w:r>
        <w:rPr>
          <w:color w:val="CBD5E1"/>
        </w:rPr>
        <w:t>————————————————————————————————————————</w:t>
      </w:r>
    </w:p>
    <w:p>
      <w:pPr>
        <w:spacing w:before="280" w:after="80"/>
      </w:pPr>
      <w:r>
        <w:rPr>
          <w:b/>
          <w:color w:val="1E293B"/>
          <w:sz w:val="26"/>
        </w:rPr>
        <w:t>1. Status Git Terkini</w:t>
      </w:r>
    </w:p>
    <w:p>
      <w:pPr>
        <w:spacing w:before="40" w:after="40"/>
      </w:pPr>
      <w:r>
        <w:rPr>
          <w:color w:val="334155"/>
          <w:sz w:val="19"/>
        </w:rPr>
        <w:t>Pemeriksaan status Git aktual melalui `git status --short --branch`:</w:t>
      </w:r>
    </w:p>
    <w:p>
      <w:pPr>
        <w:spacing w:before="80" w:after="120"/>
        <w:ind w:left="432"/>
      </w:pPr>
      <w:r>
        <w:rPr>
          <w:rFonts w:ascii="Consolas" w:hAnsi="Consolas"/>
          <w:color w:val="1E293B"/>
          <w:sz w:val="17"/>
        </w:rPr>
        <w:t>## feat/navigation-entry-category-responsive</w:t>
        <w:br/>
        <w:t xml:space="preserve"> M components/category-year-explorer.tsx</w:t>
        <w:br/>
        <w:t xml:space="preserve"> M components/data-portability.tsx</w:t>
        <w:br/>
        <w:t xml:space="preserve"> M components/recurring-manager.tsx</w:t>
        <w:br/>
        <w:t xml:space="preserve"> M components/storage-recovery-screen.tsx</w:t>
        <w:br/>
        <w:t xml:space="preserve"> M components/tab-beranda.tsx</w:t>
        <w:br/>
        <w:t xml:space="preserve"> M components/tab-rekapan.tsx</w:t>
        <w:br/>
        <w:t xml:space="preserve"> M lib/data-restore.ts</w:t>
        <w:br/>
        <w:t xml:space="preserve"> M lib/native-store.ts</w:t>
        <w:br/>
        <w:t xml:space="preserve"> M lib/recurring.ts</w:t>
        <w:br/>
        <w:t xml:space="preserve"> M lib/stats-category-yearly.ts</w:t>
        <w:br/>
        <w:t xml:space="preserve"> M lib/stats.ts</w:t>
        <w:br/>
        <w:t xml:space="preserve"> M lib/storage.ts</w:t>
        <w:br/>
        <w:t xml:space="preserve"> M lib/store.tsx</w:t>
        <w:br/>
        <w:t xml:space="preserve"> M scripts/run-all-tests.mjs</w:t>
        <w:br/>
        <w:t>?? docs/LAPORAN-FINAL-REVIEW-12-FITUR.md</w:t>
        <w:br/>
        <w:t>?? docs/LAPORAN-REVISI-12-FITUR.md</w:t>
        <w:br/>
        <w:t>?? scripts/test-cashflow-insights.mjs</w:t>
        <w:br/>
        <w:t>?? scripts/test-filter-logic.mjs</w:t>
        <w:br/>
        <w:t>?? scripts/test-rollback-safety.mjs</w:t>
      </w:r>
    </w:p>
    <w:p>
      <w:pPr>
        <w:pStyle w:val="ListBullet"/>
        <w:spacing w:before="20" w:after="20"/>
      </w:pPr>
      <w:r>
        <w:rPr>
          <w:sz w:val="19"/>
        </w:rPr>
        <w:t>**Commit Status**: Menyiapkan 2 commit lokal terpisah (tanpa push).</w:t>
      </w:r>
    </w:p>
    <w:p>
      <w:pPr>
        <w:pStyle w:val="ListBullet"/>
        <w:spacing w:before="20" w:after="20"/>
      </w:pPr>
      <w:r>
        <w:rPr>
          <w:sz w:val="19"/>
        </w:rPr>
        <w:t>**Remote Push**: Tidak ada operasi `git push` yang dijalankan.</w:t>
      </w:r>
    </w:p>
    <w:p>
      <w:pPr>
        <w:pStyle w:val="ListBullet"/>
        <w:spacing w:before="20" w:after="20"/>
      </w:pPr>
      <w:r>
        <w:rPr>
          <w:sz w:val="19"/>
        </w:rPr>
        <w:t>**PR &amp; Merge**: Belum ada Pull Request atau merge ke main/development.</w:t>
      </w:r>
    </w:p>
    <w:p>
      <w:pPr>
        <w:pStyle w:val="ListBullet"/>
        <w:spacing w:before="20" w:after="20"/>
      </w:pPr>
      <w:r>
        <w:rPr>
          <w:sz w:val="19"/>
        </w:rPr>
        <w:t>**Version Bump**: Versi aplikasi di `package.json` dan `android/app/build.gradle` tetap `1.0.7` (`versionCode: 13`).</w:t>
      </w:r>
    </w:p>
    <w:p>
      <w:pPr>
        <w:pStyle w:val="ListBullet"/>
        <w:spacing w:before="20" w:after="20"/>
      </w:pPr>
      <w:r>
        <w:rPr>
          <w:sz w:val="19"/>
        </w:rPr>
        <w:t>**Release APK**: Tidak ada kompilasi APK release (hanya validasi build lokal).</w:t>
      </w:r>
    </w:p>
    <w:p>
      <w:pPr>
        <w:spacing w:before="120" w:after="120"/>
      </w:pPr>
      <w:r>
        <w:rPr>
          <w:color w:val="CBD5E1"/>
        </w:rPr>
        <w:t>————————————————————————————————————————</w:t>
      </w:r>
    </w:p>
    <w:p>
      <w:pPr>
        <w:spacing w:before="280" w:after="80"/>
      </w:pPr>
      <w:r>
        <w:rPr>
          <w:b/>
          <w:color w:val="1E293B"/>
          <w:sz w:val="26"/>
        </w:rPr>
        <w:t>2. Analisis File Dirty &amp; File Generated</w:t>
      </w:r>
    </w:p>
    <w:p>
      <w:pPr>
        <w:spacing w:before="40" w:after="40"/>
      </w:pPr>
      <w:r>
        <w:rPr>
          <w:color w:val="334155"/>
          <w:sz w:val="19"/>
        </w:rPr>
        <w:t>Semua file dalam working directory telah diperiksa dan dipastikan relevan dengan paket pekerjaan 12 fitur dan penyempurnaan rollback aman:</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F1F5F9"/>
          </w:tcPr>
          <w:p>
            <w:pPr>
              <w:spacing w:before="40" w:after="40"/>
            </w:pPr>
            <w:r>
              <w:rPr>
                <w:b/>
                <w:color w:val="0F172A"/>
                <w:sz w:val="18"/>
              </w:rPr>
              <w:t>File</w:t>
            </w:r>
          </w:p>
        </w:tc>
        <w:tc>
          <w:tcPr>
            <w:tcW w:type="dxa" w:w="1987"/>
            <w:shd w:fill="F1F5F9"/>
          </w:tcPr>
          <w:p>
            <w:pPr>
              <w:spacing w:before="40" w:after="40"/>
            </w:pPr>
            <w:r>
              <w:rPr>
                <w:b/>
                <w:color w:val="0F172A"/>
                <w:sz w:val="18"/>
              </w:rPr>
              <w:t>Status</w:t>
            </w:r>
          </w:p>
        </w:tc>
        <w:tc>
          <w:tcPr>
            <w:tcW w:type="dxa" w:w="1987"/>
            <w:shd w:fill="F1F5F9"/>
          </w:tcPr>
          <w:p>
            <w:pPr>
              <w:spacing w:before="40" w:after="40"/>
            </w:pPr>
            <w:r>
              <w:rPr>
                <w:b/>
                <w:color w:val="0F172A"/>
                <w:sz w:val="18"/>
              </w:rPr>
              <w:t>Kategori</w:t>
            </w:r>
          </w:p>
        </w:tc>
        <w:tc>
          <w:tcPr>
            <w:tcW w:type="dxa" w:w="1987"/>
            <w:shd w:fill="F1F5F9"/>
          </w:tcPr>
          <w:p>
            <w:pPr>
              <w:spacing w:before="40" w:after="40"/>
            </w:pPr>
            <w:r>
              <w:rPr>
                <w:b/>
                <w:color w:val="0F172A"/>
                <w:sz w:val="18"/>
              </w:rPr>
              <w:t>Keterangan Faktual</w:t>
            </w:r>
          </w:p>
        </w:tc>
        <w:tc>
          <w:tcPr>
            <w:tcW w:type="dxa" w:w="1987"/>
          </w:tcPr>
          <w:p/>
        </w:tc>
      </w:tr>
      <w:tr>
        <w:tc>
          <w:tcPr>
            <w:tcW w:type="dxa" w:w="1987"/>
          </w:tcPr>
          <w:p>
            <w:pPr>
              <w:spacing w:before="40" w:after="40"/>
            </w:pPr>
            <w:r>
              <w:rPr>
                <w:sz w:val="17"/>
              </w:rPr>
              <w:t>[`components/tab-rekapan.tsx`](file:///C:/Users/HYPE%20AMD/Projects/SakuKilat/components/tab-rekapan.tsx)</w:t>
            </w:r>
          </w:p>
        </w:tc>
        <w:tc>
          <w:tcPr>
            <w:tcW w:type="dxa" w:w="1987"/>
          </w:tcPr>
          <w:p>
            <w:pPr>
              <w:spacing w:before="40" w:after="40"/>
            </w:pPr>
            <w:r>
              <w:rPr>
                <w:sz w:val="17"/>
              </w:rPr>
              <w:t>Modified</w:t>
            </w:r>
          </w:p>
        </w:tc>
        <w:tc>
          <w:tcPr>
            <w:tcW w:type="dxa" w:w="1987"/>
          </w:tcPr>
          <w:p>
            <w:pPr>
              <w:spacing w:before="40" w:after="40"/>
            </w:pPr>
            <w:r>
              <w:rPr>
                <w:sz w:val="17"/>
              </w:rPr>
              <w:t>Source Code</w:t>
            </w:r>
          </w:p>
        </w:tc>
        <w:tc>
          <w:tcPr>
            <w:tcW w:type="dxa" w:w="1987"/>
          </w:tcPr>
          <w:p>
            <w:pPr>
              <w:spacing w:before="40" w:after="40"/>
            </w:pPr>
            <w:r>
              <w:rPr>
                <w:sz w:val="17"/>
              </w:rPr>
              <w:t>Panel filter lanjutan, toggle perbandingan bulanan/tahunan, penegakan nominal penuh (`formatIDR`), dan fix kritis `includeMoneyMoves: true` pada `rangeTransactions` &amp; `searchedTransactions`.</w:t>
            </w:r>
          </w:p>
        </w:tc>
        <w:tc>
          <w:tcPr>
            <w:tcW w:type="dxa" w:w="1987"/>
          </w:tcPr>
          <w:p/>
        </w:tc>
      </w:tr>
      <w:tr>
        <w:tc>
          <w:tcPr>
            <w:tcW w:type="dxa" w:w="1987"/>
          </w:tcPr>
          <w:p>
            <w:pPr>
              <w:spacing w:before="40" w:after="40"/>
            </w:pPr>
            <w:r>
              <w:rPr>
                <w:sz w:val="17"/>
              </w:rPr>
              <w:t>[`lib/stats.ts`](file:///C:/Users/HYPE%20AMD/Projects/SakuKilat/lib/stats.ts)</w:t>
            </w:r>
          </w:p>
        </w:tc>
        <w:tc>
          <w:tcPr>
            <w:tcW w:type="dxa" w:w="1987"/>
          </w:tcPr>
          <w:p>
            <w:pPr>
              <w:spacing w:before="40" w:after="40"/>
            </w:pPr>
            <w:r>
              <w:rPr>
                <w:sz w:val="17"/>
              </w:rPr>
              <w:t>Modified</w:t>
            </w:r>
          </w:p>
        </w:tc>
        <w:tc>
          <w:tcPr>
            <w:tcW w:type="dxa" w:w="1987"/>
          </w:tcPr>
          <w:p>
            <w:pPr>
              <w:spacing w:before="40" w:after="40"/>
            </w:pPr>
            <w:r>
              <w:rPr>
                <w:sz w:val="17"/>
              </w:rPr>
              <w:t>Source Code</w:t>
            </w:r>
          </w:p>
        </w:tc>
        <w:tc>
          <w:tcPr>
            <w:tcW w:type="dxa" w:w="1987"/>
          </w:tcPr>
          <w:p>
            <w:pPr>
              <w:spacing w:before="40" w:after="40"/>
            </w:pPr>
            <w:r>
              <w:rPr>
                <w:sz w:val="17"/>
              </w:rPr>
              <w:t>Mesin perhitungan `filterTransactions()`, `cashflowSummary()`, `generateInsights()`, dan `categoryYearlyComparison()`.</w:t>
            </w:r>
          </w:p>
        </w:tc>
        <w:tc>
          <w:tcPr>
            <w:tcW w:type="dxa" w:w="1987"/>
          </w:tcPr>
          <w:p/>
        </w:tc>
      </w:tr>
      <w:tr>
        <w:tc>
          <w:tcPr>
            <w:tcW w:type="dxa" w:w="1987"/>
          </w:tcPr>
          <w:p>
            <w:pPr>
              <w:spacing w:before="40" w:after="40"/>
            </w:pPr>
            <w:r>
              <w:rPr>
                <w:sz w:val="17"/>
              </w:rPr>
              <w:t>[`components/tab-beranda.tsx`](file:///C:/Users/HYPE%20AMD/Projects/SakuKilat/components/tab-beranda.tsx)</w:t>
            </w:r>
          </w:p>
        </w:tc>
        <w:tc>
          <w:tcPr>
            <w:tcW w:type="dxa" w:w="1987"/>
          </w:tcPr>
          <w:p>
            <w:pPr>
              <w:spacing w:before="40" w:after="40"/>
            </w:pPr>
            <w:r>
              <w:rPr>
                <w:sz w:val="17"/>
              </w:rPr>
              <w:t>Modified</w:t>
            </w:r>
          </w:p>
        </w:tc>
        <w:tc>
          <w:tcPr>
            <w:tcW w:type="dxa" w:w="1987"/>
          </w:tcPr>
          <w:p>
            <w:pPr>
              <w:spacing w:before="40" w:after="40"/>
            </w:pPr>
            <w:r>
              <w:rPr>
                <w:sz w:val="17"/>
              </w:rPr>
              <w:t>Source Code</w:t>
            </w:r>
          </w:p>
        </w:tc>
        <w:tc>
          <w:tcPr>
            <w:tcW w:type="dxa" w:w="1987"/>
          </w:tcPr>
          <w:p>
            <w:pPr>
              <w:spacing w:before="40" w:after="40"/>
            </w:pPr>
            <w:r>
              <w:rPr>
                <w:sz w:val="17"/>
              </w:rPr>
              <w:t>3 widget dashboard baru: Cashflow Pintar, Insight Bulan Ini, dan Target Tabungan Mini Progress.</w:t>
            </w:r>
          </w:p>
        </w:tc>
        <w:tc>
          <w:tcPr>
            <w:tcW w:type="dxa" w:w="1987"/>
          </w:tcPr>
          <w:p/>
        </w:tc>
      </w:tr>
      <w:tr>
        <w:tc>
          <w:tcPr>
            <w:tcW w:type="dxa" w:w="1987"/>
          </w:tcPr>
          <w:p>
            <w:pPr>
              <w:spacing w:before="40" w:after="40"/>
            </w:pPr>
            <w:r>
              <w:rPr>
                <w:sz w:val="17"/>
              </w:rPr>
              <w:t>[`components/category-year-explorer.tsx`](file:///C:/Users/HYPE%20AMD/Projects/SakuKilat/components/category-year-explorer.tsx)</w:t>
            </w:r>
          </w:p>
        </w:tc>
        <w:tc>
          <w:tcPr>
            <w:tcW w:type="dxa" w:w="1987"/>
          </w:tcPr>
          <w:p>
            <w:pPr>
              <w:spacing w:before="40" w:after="40"/>
            </w:pPr>
            <w:r>
              <w:rPr>
                <w:sz w:val="17"/>
              </w:rPr>
              <w:t>Modified</w:t>
            </w:r>
          </w:p>
        </w:tc>
        <w:tc>
          <w:tcPr>
            <w:tcW w:type="dxa" w:w="1987"/>
          </w:tcPr>
          <w:p>
            <w:pPr>
              <w:spacing w:before="40" w:after="40"/>
            </w:pPr>
            <w:r>
              <w:rPr>
                <w:sz w:val="17"/>
              </w:rPr>
              <w:t>Source Code</w:t>
            </w:r>
          </w:p>
        </w:tc>
        <w:tc>
          <w:tcPr>
            <w:tcW w:type="dxa" w:w="1987"/>
          </w:tcPr>
          <w:p>
            <w:pPr>
              <w:spacing w:before="40" w:after="40"/>
            </w:pPr>
            <w:r>
              <w:rPr>
                <w:sz w:val="17"/>
              </w:rPr>
              <w:t>Tampilan kartu metrik Transaksi Terbesar dalam jejak kategori 12 bulan.</w:t>
            </w:r>
          </w:p>
        </w:tc>
        <w:tc>
          <w:tcPr>
            <w:tcW w:type="dxa" w:w="1987"/>
          </w:tcPr>
          <w:p/>
        </w:tc>
      </w:tr>
      <w:tr>
        <w:tc>
          <w:tcPr>
            <w:tcW w:type="dxa" w:w="1987"/>
          </w:tcPr>
          <w:p>
            <w:pPr>
              <w:spacing w:before="40" w:after="40"/>
            </w:pPr>
            <w:r>
              <w:rPr>
                <w:sz w:val="17"/>
              </w:rPr>
              <w:t>[`lib/stats-category-yearly.ts`](file:///C:/Users/HYPE%20AMD/Projects/SakuKilat/lib/stats-category-yearly.ts)</w:t>
            </w:r>
          </w:p>
        </w:tc>
        <w:tc>
          <w:tcPr>
            <w:tcW w:type="dxa" w:w="1987"/>
          </w:tcPr>
          <w:p>
            <w:pPr>
              <w:spacing w:before="40" w:after="40"/>
            </w:pPr>
            <w:r>
              <w:rPr>
                <w:sz w:val="17"/>
              </w:rPr>
              <w:t>Modified</w:t>
            </w:r>
          </w:p>
        </w:tc>
        <w:tc>
          <w:tcPr>
            <w:tcW w:type="dxa" w:w="1987"/>
          </w:tcPr>
          <w:p>
            <w:pPr>
              <w:spacing w:before="40" w:after="40"/>
            </w:pPr>
            <w:r>
              <w:rPr>
                <w:sz w:val="17"/>
              </w:rPr>
              <w:t>Source Code</w:t>
            </w:r>
          </w:p>
        </w:tc>
        <w:tc>
          <w:tcPr>
            <w:tcW w:type="dxa" w:w="1987"/>
          </w:tcPr>
          <w:p>
            <w:pPr>
              <w:spacing w:before="40" w:after="40"/>
            </w:pPr>
            <w:r>
              <w:rPr>
                <w:sz w:val="17"/>
              </w:rPr>
              <w:t>Fungsi pendukung `topTransactionInCategory()` dengan filter transaksi valid.</w:t>
            </w:r>
          </w:p>
        </w:tc>
        <w:tc>
          <w:tcPr>
            <w:tcW w:type="dxa" w:w="1987"/>
          </w:tcPr>
          <w:p/>
        </w:tc>
      </w:tr>
      <w:tr>
        <w:tc>
          <w:tcPr>
            <w:tcW w:type="dxa" w:w="1987"/>
          </w:tcPr>
          <w:p>
            <w:pPr>
              <w:spacing w:before="40" w:after="40"/>
            </w:pPr>
            <w:r>
              <w:rPr>
                <w:sz w:val="17"/>
              </w:rPr>
              <w:t>[`components/recurring-manager.tsx`](file:///C:/Users/HYPE%20AMD/Projects/SakuKilat/components/recurring-manager.tsx)</w:t>
            </w:r>
          </w:p>
        </w:tc>
        <w:tc>
          <w:tcPr>
            <w:tcW w:type="dxa" w:w="1987"/>
          </w:tcPr>
          <w:p>
            <w:pPr>
              <w:spacing w:before="40" w:after="40"/>
            </w:pPr>
            <w:r>
              <w:rPr>
                <w:sz w:val="17"/>
              </w:rPr>
              <w:t>Modified</w:t>
            </w:r>
          </w:p>
        </w:tc>
        <w:tc>
          <w:tcPr>
            <w:tcW w:type="dxa" w:w="1987"/>
          </w:tcPr>
          <w:p>
            <w:pPr>
              <w:spacing w:before="40" w:after="40"/>
            </w:pPr>
            <w:r>
              <w:rPr>
                <w:sz w:val="17"/>
              </w:rPr>
              <w:t>Source Code</w:t>
            </w:r>
          </w:p>
        </w:tc>
        <w:tc>
          <w:tcPr>
            <w:tcW w:type="dxa" w:w="1987"/>
          </w:tcPr>
          <w:p>
            <w:pPr>
              <w:spacing w:before="40" w:after="40"/>
            </w:pPr>
            <w:r>
              <w:rPr>
                <w:sz w:val="17"/>
              </w:rPr>
              <w:t>UI pendukung tipe transaksi berulang eksplisit dan badge visual Masuk/Keluar.</w:t>
            </w:r>
          </w:p>
        </w:tc>
        <w:tc>
          <w:tcPr>
            <w:tcW w:type="dxa" w:w="1987"/>
          </w:tcPr>
          <w:p/>
        </w:tc>
      </w:tr>
      <w:tr>
        <w:tc>
          <w:tcPr>
            <w:tcW w:type="dxa" w:w="1987"/>
          </w:tcPr>
          <w:p>
            <w:pPr>
              <w:spacing w:before="40" w:after="40"/>
            </w:pPr>
            <w:r>
              <w:rPr>
                <w:sz w:val="17"/>
              </w:rPr>
              <w:t>[`lib/recurring.ts`](file:///C:/Users/HYPE%20AMD/Projects/SakuKilat/lib/recurring.ts)</w:t>
            </w:r>
          </w:p>
        </w:tc>
        <w:tc>
          <w:tcPr>
            <w:tcW w:type="dxa" w:w="1987"/>
          </w:tcPr>
          <w:p>
            <w:pPr>
              <w:spacing w:before="40" w:after="40"/>
            </w:pPr>
            <w:r>
              <w:rPr>
                <w:sz w:val="17"/>
              </w:rPr>
              <w:t>Modified</w:t>
            </w:r>
          </w:p>
        </w:tc>
        <w:tc>
          <w:tcPr>
            <w:tcW w:type="dxa" w:w="1987"/>
          </w:tcPr>
          <w:p>
            <w:pPr>
              <w:spacing w:before="40" w:after="40"/>
            </w:pPr>
            <w:r>
              <w:rPr>
                <w:sz w:val="17"/>
              </w:rPr>
              <w:t>Source Code</w:t>
            </w:r>
          </w:p>
        </w:tc>
        <w:tc>
          <w:tcPr>
            <w:tcW w:type="dxa" w:w="1987"/>
          </w:tcPr>
          <w:p>
            <w:pPr>
              <w:spacing w:before="40" w:after="40"/>
            </w:pPr>
            <w:r>
              <w:rPr>
                <w:sz w:val="17"/>
              </w:rPr>
              <w:t>Penambahan field `type?: 'expense' \</w:t>
            </w:r>
          </w:p>
        </w:tc>
        <w:tc>
          <w:tcPr>
            <w:tcW w:type="dxa" w:w="1987"/>
          </w:tcPr>
          <w:p>
            <w:pPr>
              <w:spacing w:before="40" w:after="40"/>
            </w:pPr>
            <w:r>
              <w:rPr>
                <w:sz w:val="17"/>
              </w:rPr>
              <w:t>'income'` pada `RecurringTemplate`.</w:t>
            </w:r>
          </w:p>
        </w:tc>
      </w:tr>
      <w:tr>
        <w:tc>
          <w:tcPr>
            <w:tcW w:type="dxa" w:w="1987"/>
          </w:tcPr>
          <w:p>
            <w:pPr>
              <w:spacing w:before="40" w:after="40"/>
            </w:pPr>
            <w:r>
              <w:rPr>
                <w:sz w:val="17"/>
              </w:rPr>
              <w:t>[`lib/storage.ts`](file:///C:/Users/HYPE%20AMD/Projects/SakuKilat/lib/storage.ts)</w:t>
            </w:r>
          </w:p>
        </w:tc>
        <w:tc>
          <w:tcPr>
            <w:tcW w:type="dxa" w:w="1987"/>
          </w:tcPr>
          <w:p>
            <w:pPr>
              <w:spacing w:before="40" w:after="40"/>
            </w:pPr>
            <w:r>
              <w:rPr>
                <w:sz w:val="17"/>
              </w:rPr>
              <w:t>Modified</w:t>
            </w:r>
          </w:p>
        </w:tc>
        <w:tc>
          <w:tcPr>
            <w:tcW w:type="dxa" w:w="1987"/>
          </w:tcPr>
          <w:p>
            <w:pPr>
              <w:spacing w:before="40" w:after="40"/>
            </w:pPr>
            <w:r>
              <w:rPr>
                <w:sz w:val="17"/>
              </w:rPr>
              <w:t>Storage Layer</w:t>
            </w:r>
          </w:p>
        </w:tc>
        <w:tc>
          <w:tcPr>
            <w:tcW w:type="dxa" w:w="1987"/>
          </w:tcPr>
          <w:p>
            <w:pPr>
              <w:spacing w:before="40" w:after="40"/>
            </w:pPr>
            <w:r>
              <w:rPr>
                <w:sz w:val="17"/>
              </w:rPr>
              <w:t>Compatibility layer fallback keys (`sakukilat-user:v2:local-state`, `sakukilat:local-state`, `sakukilat:v1:local-state`), registrasi whitelist preservation, serta loader goals &amp; recurring.</w:t>
            </w:r>
          </w:p>
        </w:tc>
        <w:tc>
          <w:tcPr>
            <w:tcW w:type="dxa" w:w="1987"/>
          </w:tcPr>
          <w:p/>
        </w:tc>
      </w:tr>
      <w:tr>
        <w:tc>
          <w:tcPr>
            <w:tcW w:type="dxa" w:w="1987"/>
          </w:tcPr>
          <w:p>
            <w:pPr>
              <w:spacing w:before="40" w:after="40"/>
            </w:pPr>
            <w:r>
              <w:rPr>
                <w:sz w:val="17"/>
              </w:rPr>
              <w:t>[`lib/native-store.ts`](file:///C:/Users/HYPE%20AMD/Projects/SakuKilat/lib/native-store.ts)</w:t>
            </w:r>
          </w:p>
        </w:tc>
        <w:tc>
          <w:tcPr>
            <w:tcW w:type="dxa" w:w="1987"/>
          </w:tcPr>
          <w:p>
            <w:pPr>
              <w:spacing w:before="40" w:after="40"/>
            </w:pPr>
            <w:r>
              <w:rPr>
                <w:sz w:val="17"/>
              </w:rPr>
              <w:t>Modified</w:t>
            </w:r>
          </w:p>
        </w:tc>
        <w:tc>
          <w:tcPr>
            <w:tcW w:type="dxa" w:w="1987"/>
          </w:tcPr>
          <w:p>
            <w:pPr>
              <w:spacing w:before="40" w:after="40"/>
            </w:pPr>
            <w:r>
              <w:rPr>
                <w:sz w:val="17"/>
              </w:rPr>
              <w:t>Storage Layer</w:t>
            </w:r>
          </w:p>
        </w:tc>
        <w:tc>
          <w:tcPr>
            <w:tcW w:type="dxa" w:w="1987"/>
          </w:tcPr>
          <w:p>
            <w:pPr>
              <w:spacing w:before="40" w:after="40"/>
            </w:pPr>
            <w:r>
              <w:rPr>
                <w:sz w:val="17"/>
              </w:rPr>
              <w:t>Sinkronisasi bi-direksional primary keys antara canonical keys (`sakukilat:v2:*`) dan user-scoped keys (`sakukilat-user:v2:*`).</w:t>
            </w:r>
          </w:p>
        </w:tc>
        <w:tc>
          <w:tcPr>
            <w:tcW w:type="dxa" w:w="1987"/>
          </w:tcPr>
          <w:p/>
        </w:tc>
      </w:tr>
      <w:tr>
        <w:tc>
          <w:tcPr>
            <w:tcW w:type="dxa" w:w="1987"/>
          </w:tcPr>
          <w:p>
            <w:pPr>
              <w:spacing w:before="40" w:after="40"/>
            </w:pPr>
            <w:r>
              <w:rPr>
                <w:sz w:val="17"/>
              </w:rPr>
              <w:t>[`lib/data-restore.ts`](file:///C:/Users/HYPE%20AMD/Projects/SakuKilat/lib/data-restore.ts)</w:t>
            </w:r>
          </w:p>
        </w:tc>
        <w:tc>
          <w:tcPr>
            <w:tcW w:type="dxa" w:w="1987"/>
          </w:tcPr>
          <w:p>
            <w:pPr>
              <w:spacing w:before="40" w:after="40"/>
            </w:pPr>
            <w:r>
              <w:rPr>
                <w:sz w:val="17"/>
              </w:rPr>
              <w:t>Modified</w:t>
            </w:r>
          </w:p>
        </w:tc>
        <w:tc>
          <w:tcPr>
            <w:tcW w:type="dxa" w:w="1987"/>
          </w:tcPr>
          <w:p>
            <w:pPr>
              <w:spacing w:before="40" w:after="40"/>
            </w:pPr>
            <w:r>
              <w:rPr>
                <w:sz w:val="17"/>
              </w:rPr>
              <w:t>Restore Engine</w:t>
            </w:r>
          </w:p>
        </w:tc>
        <w:tc>
          <w:tcPr>
            <w:tcW w:type="dxa" w:w="1987"/>
          </w:tcPr>
          <w:p>
            <w:pPr>
              <w:spacing w:before="40" w:after="40"/>
            </w:pPr>
            <w:r>
              <w:rPr>
                <w:sz w:val="17"/>
              </w:rPr>
              <w:t>Arsitektur `ComprehensiveCheckpointEnvelope` (multi-key snapshot), transactional rollback dengan pre-validasi, dan abort protection jika disk error.</w:t>
            </w:r>
          </w:p>
        </w:tc>
        <w:tc>
          <w:tcPr>
            <w:tcW w:type="dxa" w:w="1987"/>
          </w:tcPr>
          <w:p/>
        </w:tc>
      </w:tr>
      <w:tr>
        <w:tc>
          <w:tcPr>
            <w:tcW w:type="dxa" w:w="1987"/>
          </w:tcPr>
          <w:p>
            <w:pPr>
              <w:spacing w:before="40" w:after="40"/>
            </w:pPr>
            <w:r>
              <w:rPr>
                <w:sz w:val="17"/>
              </w:rPr>
              <w:t>[`lib/store.tsx`](file:///C:/Users/HYPE%20AMD/Projects/SakuKilat/lib/store.tsx)</w:t>
            </w:r>
          </w:p>
        </w:tc>
        <w:tc>
          <w:tcPr>
            <w:tcW w:type="dxa" w:w="1987"/>
          </w:tcPr>
          <w:p>
            <w:pPr>
              <w:spacing w:before="40" w:after="40"/>
            </w:pPr>
            <w:r>
              <w:rPr>
                <w:sz w:val="17"/>
              </w:rPr>
              <w:t>Modified</w:t>
            </w:r>
          </w:p>
        </w:tc>
        <w:tc>
          <w:tcPr>
            <w:tcW w:type="dxa" w:w="1987"/>
          </w:tcPr>
          <w:p>
            <w:pPr>
              <w:spacing w:before="40" w:after="40"/>
            </w:pPr>
            <w:r>
              <w:rPr>
                <w:sz w:val="17"/>
              </w:rPr>
              <w:t>State Store</w:t>
            </w:r>
          </w:p>
        </w:tc>
        <w:tc>
          <w:tcPr>
            <w:tcW w:type="dxa" w:w="1987"/>
          </w:tcPr>
          <w:p>
            <w:pPr>
              <w:spacing w:before="40" w:after="40"/>
            </w:pPr>
            <w:r>
              <w:rPr>
                <w:sz w:val="17"/>
              </w:rPr>
              <w:t>Automatic safety checkpoint hook sebelum migrasi skema versi dijalankan (`prevVersion &lt; CURRENT_SCHEMA_VERSION`).</w:t>
            </w:r>
          </w:p>
        </w:tc>
        <w:tc>
          <w:tcPr>
            <w:tcW w:type="dxa" w:w="1987"/>
          </w:tcPr>
          <w:p/>
        </w:tc>
      </w:tr>
      <w:tr>
        <w:tc>
          <w:tcPr>
            <w:tcW w:type="dxa" w:w="1987"/>
          </w:tcPr>
          <w:p>
            <w:pPr>
              <w:spacing w:before="40" w:after="40"/>
            </w:pPr>
            <w:r>
              <w:rPr>
                <w:sz w:val="17"/>
              </w:rPr>
              <w:t>[`components/data-portability.tsx`](file:///C:/Users/HYPE%20AMD/Projects/SakuKilat/components/data-portability.tsx)</w:t>
            </w:r>
          </w:p>
        </w:tc>
        <w:tc>
          <w:tcPr>
            <w:tcW w:type="dxa" w:w="1987"/>
          </w:tcPr>
          <w:p>
            <w:pPr>
              <w:spacing w:before="40" w:after="40"/>
            </w:pPr>
            <w:r>
              <w:rPr>
                <w:sz w:val="17"/>
              </w:rPr>
              <w:t>Modified</w:t>
            </w:r>
          </w:p>
        </w:tc>
        <w:tc>
          <w:tcPr>
            <w:tcW w:type="dxa" w:w="1987"/>
          </w:tcPr>
          <w:p>
            <w:pPr>
              <w:spacing w:before="40" w:after="40"/>
            </w:pPr>
            <w:r>
              <w:rPr>
                <w:sz w:val="17"/>
              </w:rPr>
              <w:t>UI Component</w:t>
            </w:r>
          </w:p>
        </w:tc>
        <w:tc>
          <w:tcPr>
            <w:tcW w:type="dxa" w:w="1987"/>
          </w:tcPr>
          <w:p>
            <w:pPr>
              <w:spacing w:before="40" w:after="40"/>
            </w:pPr>
            <w:r>
              <w:rPr>
                <w:sz w:val="17"/>
              </w:rPr>
              <w:t>Tombol Rollback Checkpoint dengan modal preview metadata (waktu, alasan, jumlah item) dan konfirmasi eksplisit sebelum eksekusi.</w:t>
            </w:r>
          </w:p>
        </w:tc>
        <w:tc>
          <w:tcPr>
            <w:tcW w:type="dxa" w:w="1987"/>
          </w:tcPr>
          <w:p/>
        </w:tc>
      </w:tr>
      <w:tr>
        <w:tc>
          <w:tcPr>
            <w:tcW w:type="dxa" w:w="1987"/>
          </w:tcPr>
          <w:p>
            <w:pPr>
              <w:spacing w:before="40" w:after="40"/>
            </w:pPr>
            <w:r>
              <w:rPr>
                <w:sz w:val="17"/>
              </w:rPr>
              <w:t>[`components/storage-recovery-screen.tsx`](file:///C:/Users/HYPE%20AMD/Projects/SakuKilat/components/storage-recovery-screen.tsx)</w:t>
            </w:r>
          </w:p>
        </w:tc>
        <w:tc>
          <w:tcPr>
            <w:tcW w:type="dxa" w:w="1987"/>
          </w:tcPr>
          <w:p>
            <w:pPr>
              <w:spacing w:before="40" w:after="40"/>
            </w:pPr>
            <w:r>
              <w:rPr>
                <w:sz w:val="17"/>
              </w:rPr>
              <w:t>Modified</w:t>
            </w:r>
          </w:p>
        </w:tc>
        <w:tc>
          <w:tcPr>
            <w:tcW w:type="dxa" w:w="1987"/>
          </w:tcPr>
          <w:p>
            <w:pPr>
              <w:spacing w:before="40" w:after="40"/>
            </w:pPr>
            <w:r>
              <w:rPr>
                <w:sz w:val="17"/>
              </w:rPr>
              <w:t>UI Component</w:t>
            </w:r>
          </w:p>
        </w:tc>
        <w:tc>
          <w:tcPr>
            <w:tcW w:type="dxa" w:w="1987"/>
          </w:tcPr>
          <w:p>
            <w:pPr>
              <w:spacing w:before="40" w:after="40"/>
            </w:pPr>
            <w:r>
              <w:rPr>
                <w:sz w:val="17"/>
              </w:rPr>
              <w:t>Integrasi opsi "Kembalikan dari Checkpoint Terakhir" pada layar pemulihan error storage.</w:t>
            </w:r>
          </w:p>
        </w:tc>
        <w:tc>
          <w:tcPr>
            <w:tcW w:type="dxa" w:w="1987"/>
          </w:tcPr>
          <w:p/>
        </w:tc>
      </w:tr>
      <w:tr>
        <w:tc>
          <w:tcPr>
            <w:tcW w:type="dxa" w:w="1987"/>
          </w:tcPr>
          <w:p>
            <w:pPr>
              <w:spacing w:before="40" w:after="40"/>
            </w:pPr>
            <w:r>
              <w:rPr>
                <w:sz w:val="17"/>
              </w:rPr>
              <w:t>[`scripts/run-all-tests.mjs`](file:///C:/Users/HYPE%20AMD/Projects/SakuKilat/scripts/run-all-tests.mjs)</w:t>
            </w:r>
          </w:p>
        </w:tc>
        <w:tc>
          <w:tcPr>
            <w:tcW w:type="dxa" w:w="1987"/>
          </w:tcPr>
          <w:p>
            <w:pPr>
              <w:spacing w:before="40" w:after="40"/>
            </w:pPr>
            <w:r>
              <w:rPr>
                <w:sz w:val="17"/>
              </w:rPr>
              <w:t>Modified</w:t>
            </w:r>
          </w:p>
        </w:tc>
        <w:tc>
          <w:tcPr>
            <w:tcW w:type="dxa" w:w="1987"/>
          </w:tcPr>
          <w:p>
            <w:pPr>
              <w:spacing w:before="40" w:after="40"/>
            </w:pPr>
            <w:r>
              <w:rPr>
                <w:sz w:val="17"/>
              </w:rPr>
              <w:t>Tooling/Test</w:t>
            </w:r>
          </w:p>
        </w:tc>
        <w:tc>
          <w:tcPr>
            <w:tcW w:type="dxa" w:w="1987"/>
          </w:tcPr>
          <w:p>
            <w:pPr>
              <w:spacing w:before="40" w:after="40"/>
            </w:pPr>
            <w:r>
              <w:rPr>
                <w:sz w:val="17"/>
              </w:rPr>
              <w:t>Menghubungkan test suite rollback safety ke test runner otomatis terpadu.</w:t>
            </w:r>
          </w:p>
        </w:tc>
        <w:tc>
          <w:tcPr>
            <w:tcW w:type="dxa" w:w="1987"/>
          </w:tcPr>
          <w:p/>
        </w:tc>
      </w:tr>
      <w:tr>
        <w:tc>
          <w:tcPr>
            <w:tcW w:type="dxa" w:w="1987"/>
          </w:tcPr>
          <w:p>
            <w:pPr>
              <w:spacing w:before="40" w:after="40"/>
            </w:pPr>
            <w:r>
              <w:rPr>
                <w:sz w:val="17"/>
              </w:rPr>
              <w:t>[`scripts/test-filter-logic.mjs`](file:///C:/Users/HYPE%20AMD/Projects/SakuKilat/scripts/test-filter-logic.mjs)</w:t>
            </w:r>
          </w:p>
        </w:tc>
        <w:tc>
          <w:tcPr>
            <w:tcW w:type="dxa" w:w="1987"/>
          </w:tcPr>
          <w:p>
            <w:pPr>
              <w:spacing w:before="40" w:after="40"/>
            </w:pPr>
            <w:r>
              <w:rPr>
                <w:sz w:val="17"/>
              </w:rPr>
              <w:t>Untracked</w:t>
            </w:r>
          </w:p>
        </w:tc>
        <w:tc>
          <w:tcPr>
            <w:tcW w:type="dxa" w:w="1987"/>
          </w:tcPr>
          <w:p>
            <w:pPr>
              <w:spacing w:before="40" w:after="40"/>
            </w:pPr>
            <w:r>
              <w:rPr>
                <w:sz w:val="17"/>
              </w:rPr>
              <w:t>Tooling/Test</w:t>
            </w:r>
          </w:p>
        </w:tc>
        <w:tc>
          <w:tcPr>
            <w:tcW w:type="dxa" w:w="1987"/>
          </w:tcPr>
          <w:p>
            <w:pPr>
              <w:spacing w:before="40" w:after="40"/>
            </w:pPr>
            <w:r>
              <w:rPr>
                <w:sz w:val="17"/>
              </w:rPr>
              <w:t>Unit test regresi untuk logika filter transaksi universal (7 grup pengujian).</w:t>
            </w:r>
          </w:p>
        </w:tc>
        <w:tc>
          <w:tcPr>
            <w:tcW w:type="dxa" w:w="1987"/>
          </w:tcPr>
          <w:p/>
        </w:tc>
      </w:tr>
      <w:tr>
        <w:tc>
          <w:tcPr>
            <w:tcW w:type="dxa" w:w="1987"/>
          </w:tcPr>
          <w:p>
            <w:pPr>
              <w:spacing w:before="40" w:after="40"/>
            </w:pPr>
            <w:r>
              <w:rPr>
                <w:sz w:val="17"/>
              </w:rPr>
              <w:t>[`scripts/test-cashflow-insights.mjs`](file:///C:/Users/HYPE%20AMD/Projects/SakuKilat/scripts/test-cashflow-insights.mjs)</w:t>
            </w:r>
          </w:p>
        </w:tc>
        <w:tc>
          <w:tcPr>
            <w:tcW w:type="dxa" w:w="1987"/>
          </w:tcPr>
          <w:p>
            <w:pPr>
              <w:spacing w:before="40" w:after="40"/>
            </w:pPr>
            <w:r>
              <w:rPr>
                <w:sz w:val="17"/>
              </w:rPr>
              <w:t>Untracked</w:t>
            </w:r>
          </w:p>
        </w:tc>
        <w:tc>
          <w:tcPr>
            <w:tcW w:type="dxa" w:w="1987"/>
          </w:tcPr>
          <w:p>
            <w:pPr>
              <w:spacing w:before="40" w:after="40"/>
            </w:pPr>
            <w:r>
              <w:rPr>
                <w:sz w:val="17"/>
              </w:rPr>
              <w:t>Tooling/Test</w:t>
            </w:r>
          </w:p>
        </w:tc>
        <w:tc>
          <w:tcPr>
            <w:tcW w:type="dxa" w:w="1987"/>
          </w:tcPr>
          <w:p>
            <w:pPr>
              <w:spacing w:before="40" w:after="40"/>
            </w:pPr>
            <w:r>
              <w:rPr>
                <w:sz w:val="17"/>
              </w:rPr>
              <w:t>Unit test regresi untuk cashflowSummary, generateInsights, dan perbandingan tahunan (4 grup).</w:t>
            </w:r>
          </w:p>
        </w:tc>
        <w:tc>
          <w:tcPr>
            <w:tcW w:type="dxa" w:w="1987"/>
          </w:tcPr>
          <w:p/>
        </w:tc>
      </w:tr>
      <w:tr>
        <w:tc>
          <w:tcPr>
            <w:tcW w:type="dxa" w:w="1987"/>
          </w:tcPr>
          <w:p>
            <w:pPr>
              <w:spacing w:before="40" w:after="40"/>
            </w:pPr>
            <w:r>
              <w:rPr>
                <w:sz w:val="17"/>
              </w:rPr>
              <w:t>[`scripts/test-rollback-safety.mjs`](file:///C:/Users/HYPE%20AMD/Projects/SakuKilat/scripts/test-rollback-safety.mjs)</w:t>
            </w:r>
          </w:p>
        </w:tc>
        <w:tc>
          <w:tcPr>
            <w:tcW w:type="dxa" w:w="1987"/>
          </w:tcPr>
          <w:p>
            <w:pPr>
              <w:spacing w:before="40" w:after="40"/>
            </w:pPr>
            <w:r>
              <w:rPr>
                <w:sz w:val="17"/>
              </w:rPr>
              <w:t>Untracked</w:t>
            </w:r>
          </w:p>
        </w:tc>
        <w:tc>
          <w:tcPr>
            <w:tcW w:type="dxa" w:w="1987"/>
          </w:tcPr>
          <w:p>
            <w:pPr>
              <w:spacing w:before="40" w:after="40"/>
            </w:pPr>
            <w:r>
              <w:rPr>
                <w:sz w:val="17"/>
              </w:rPr>
              <w:t>Tooling/Test</w:t>
            </w:r>
          </w:p>
        </w:tc>
        <w:tc>
          <w:tcPr>
            <w:tcW w:type="dxa" w:w="1987"/>
          </w:tcPr>
          <w:p>
            <w:pPr>
              <w:spacing w:before="40" w:after="40"/>
            </w:pPr>
            <w:r>
              <w:rPr>
                <w:sz w:val="17"/>
              </w:rPr>
              <w:t>Unit test suite komprehensif keselamatan rollback &amp; verifikasi app key (14 skenario pengujian).</w:t>
            </w:r>
          </w:p>
        </w:tc>
        <w:tc>
          <w:tcPr>
            <w:tcW w:type="dxa" w:w="1987"/>
          </w:tcPr>
          <w:p/>
        </w:tc>
      </w:tr>
      <w:tr>
        <w:tc>
          <w:tcPr>
            <w:tcW w:type="dxa" w:w="1987"/>
          </w:tcPr>
          <w:p>
            <w:pPr>
              <w:spacing w:before="40" w:after="40"/>
            </w:pPr>
            <w:r>
              <w:rPr>
                <w:sz w:val="17"/>
              </w:rPr>
              <w:t>[`docs/LAPORAN-FINAL-REVIEW-12-FITUR.md`](file:///C:/Users/HYPE%20AMD/Projects/SakuKilat/docs/LAPORAN-FINAL-REVIEW-12-FITUR.md)</w:t>
            </w:r>
          </w:p>
        </w:tc>
        <w:tc>
          <w:tcPr>
            <w:tcW w:type="dxa" w:w="1987"/>
          </w:tcPr>
          <w:p>
            <w:pPr>
              <w:spacing w:before="40" w:after="40"/>
            </w:pPr>
            <w:r>
              <w:rPr>
                <w:sz w:val="17"/>
              </w:rPr>
              <w:t>Untracked</w:t>
            </w:r>
          </w:p>
        </w:tc>
        <w:tc>
          <w:tcPr>
            <w:tcW w:type="dxa" w:w="1987"/>
          </w:tcPr>
          <w:p>
            <w:pPr>
              <w:spacing w:before="40" w:after="40"/>
            </w:pPr>
            <w:r>
              <w:rPr>
                <w:sz w:val="17"/>
              </w:rPr>
              <w:t>Dokumentasi</w:t>
            </w:r>
          </w:p>
        </w:tc>
        <w:tc>
          <w:tcPr>
            <w:tcW w:type="dxa" w:w="1987"/>
          </w:tcPr>
          <w:p>
            <w:pPr>
              <w:spacing w:before="40" w:after="40"/>
            </w:pPr>
            <w:r>
              <w:rPr>
                <w:sz w:val="17"/>
              </w:rPr>
              <w:t>Dokumen laporan audit final terpadu untuk owner.</w:t>
            </w:r>
          </w:p>
        </w:tc>
        <w:tc>
          <w:tcPr>
            <w:tcW w:type="dxa" w:w="1987"/>
          </w:tcPr>
          <w:p/>
        </w:tc>
      </w:tr>
      <w:tr>
        <w:tc>
          <w:tcPr>
            <w:tcW w:type="dxa" w:w="1987"/>
          </w:tcPr>
          <w:p>
            <w:pPr>
              <w:spacing w:before="40" w:after="40"/>
            </w:pPr>
            <w:r>
              <w:rPr>
                <w:sz w:val="17"/>
              </w:rPr>
              <w:t>[`docs/LAPORAN-REVISI-12-FITUR.md`](file:///C:/Users/HYPE%20AMD/Projects/SakuKilat/docs/LAPORAN-REVISI-12-FITUR.md)</w:t>
            </w:r>
          </w:p>
        </w:tc>
        <w:tc>
          <w:tcPr>
            <w:tcW w:type="dxa" w:w="1987"/>
          </w:tcPr>
          <w:p>
            <w:pPr>
              <w:spacing w:before="40" w:after="40"/>
            </w:pPr>
            <w:r>
              <w:rPr>
                <w:sz w:val="17"/>
              </w:rPr>
              <w:t>Untracked</w:t>
            </w:r>
          </w:p>
        </w:tc>
        <w:tc>
          <w:tcPr>
            <w:tcW w:type="dxa" w:w="1987"/>
          </w:tcPr>
          <w:p>
            <w:pPr>
              <w:spacing w:before="40" w:after="40"/>
            </w:pPr>
            <w:r>
              <w:rPr>
                <w:sz w:val="17"/>
              </w:rPr>
              <w:t>Dokumentasi</w:t>
            </w:r>
          </w:p>
        </w:tc>
        <w:tc>
          <w:tcPr>
            <w:tcW w:type="dxa" w:w="1987"/>
          </w:tcPr>
          <w:p>
            <w:pPr>
              <w:spacing w:before="40" w:after="40"/>
            </w:pPr>
            <w:r>
              <w:rPr>
                <w:sz w:val="17"/>
              </w:rPr>
              <w:t>Dokumen rincian audit revisi teknis sebelumnya.</w:t>
            </w:r>
          </w:p>
        </w:tc>
        <w:tc>
          <w:tcPr>
            <w:tcW w:type="dxa" w:w="1987"/>
          </w:tcPr>
          <w:p/>
        </w:tc>
      </w:tr>
    </w:tbl>
    <w:p>
      <w:pPr>
        <w:spacing w:after="80"/>
      </w:pPr>
    </w:p>
    <w:p>
      <w:pPr>
        <w:spacing w:before="40" w:after="40"/>
      </w:pPr>
      <w:r>
        <w:rPr>
          <w:color w:val="334155"/>
          <w:sz w:val="19"/>
        </w:rPr>
        <w:t>&gt; **Catatan `next-env.d.ts`**: File deklarasi otomatis Next.js compiler disentuh saat build namun `git diff -- next-env.d.ts` kosong (tidak ada perubahan konten substantif). File ini telah di-revert via `git checkout -- next-env.d.ts` dan **dikecualikan dari staging/commit**.</w:t>
      </w:r>
    </w:p>
    <w:p>
      <w:pPr>
        <w:spacing w:before="120" w:after="120"/>
      </w:pPr>
      <w:r>
        <w:rPr>
          <w:color w:val="CBD5E1"/>
        </w:rPr>
        <w:t>————————————————————————————————————————</w:t>
      </w:r>
    </w:p>
    <w:p>
      <w:pPr>
        <w:spacing w:before="280" w:after="80"/>
      </w:pPr>
      <w:r>
        <w:rPr>
          <w:b/>
          <w:color w:val="1E293B"/>
          <w:sz w:val="26"/>
        </w:rPr>
        <w:t>3. Status Faktual 12 Fitur (Tanpa Klaim Berlebihan)</w:t>
      </w:r>
    </w:p>
    <w:p>
      <w:pPr>
        <w:spacing w:before="40" w:after="40"/>
      </w:pPr>
      <w:r>
        <w:rPr>
          <w:color w:val="334155"/>
          <w:sz w:val="19"/>
        </w:rPr>
        <w:t>Berikut adalah peninjauan objektif satu per satu atas 12 fitur yang dinilai:</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F1F5F9"/>
          </w:tcPr>
          <w:p>
            <w:pPr>
              <w:spacing w:before="40" w:after="40"/>
            </w:pPr>
            <w:r>
              <w:rPr>
                <w:b/>
                <w:color w:val="0F172A"/>
                <w:sz w:val="18"/>
              </w:rPr>
              <w:t>#</w:t>
            </w:r>
          </w:p>
        </w:tc>
        <w:tc>
          <w:tcPr>
            <w:tcW w:type="dxa" w:w="1656"/>
            <w:shd w:fill="F1F5F9"/>
          </w:tcPr>
          <w:p>
            <w:pPr>
              <w:spacing w:before="40" w:after="40"/>
            </w:pPr>
            <w:r>
              <w:rPr>
                <w:b/>
                <w:color w:val="0F172A"/>
                <w:sz w:val="18"/>
              </w:rPr>
              <w:t>Fitur</w:t>
            </w:r>
          </w:p>
        </w:tc>
        <w:tc>
          <w:tcPr>
            <w:tcW w:type="dxa" w:w="1656"/>
            <w:shd w:fill="F1F5F9"/>
          </w:tcPr>
          <w:p>
            <w:pPr>
              <w:spacing w:before="40" w:after="40"/>
            </w:pPr>
            <w:r>
              <w:rPr>
                <w:b/>
                <w:color w:val="0F172A"/>
                <w:sz w:val="18"/>
              </w:rPr>
              <w:t>Klasifikasi Faktual</w:t>
            </w:r>
          </w:p>
        </w:tc>
        <w:tc>
          <w:tcPr>
            <w:tcW w:type="dxa" w:w="1656"/>
            <w:shd w:fill="F1F5F9"/>
          </w:tcPr>
          <w:p>
            <w:pPr>
              <w:spacing w:before="40" w:after="40"/>
            </w:pPr>
            <w:r>
              <w:rPr>
                <w:b/>
                <w:color w:val="0F172A"/>
                <w:sz w:val="18"/>
              </w:rPr>
              <w:t>Lokasi File</w:t>
            </w:r>
          </w:p>
        </w:tc>
        <w:tc>
          <w:tcPr>
            <w:tcW w:type="dxa" w:w="1656"/>
            <w:shd w:fill="F1F5F9"/>
          </w:tcPr>
          <w:p>
            <w:pPr>
              <w:spacing w:before="40" w:after="40"/>
            </w:pPr>
            <w:r>
              <w:rPr>
                <w:b/>
                <w:color w:val="0F172A"/>
                <w:sz w:val="18"/>
              </w:rPr>
              <w:t>Detail Faktual</w:t>
            </w:r>
          </w:p>
        </w:tc>
        <w:tc>
          <w:tcPr>
            <w:tcW w:type="dxa" w:w="1656"/>
          </w:tcPr>
          <w:p/>
        </w:tc>
      </w:tr>
      <w:tr>
        <w:tc>
          <w:tcPr>
            <w:tcW w:type="dxa" w:w="1656"/>
          </w:tcPr>
          <w:p>
            <w:pPr>
              <w:spacing w:before="40" w:after="40"/>
            </w:pPr>
            <w:r>
              <w:rPr>
                <w:sz w:val="17"/>
              </w:rPr>
              <w:t>1</w:t>
            </w:r>
          </w:p>
        </w:tc>
        <w:tc>
          <w:tcPr>
            <w:tcW w:type="dxa" w:w="1656"/>
          </w:tcPr>
          <w:p>
            <w:pPr>
              <w:spacing w:before="40" w:after="40"/>
            </w:pPr>
            <w:r>
              <w:rPr>
                <w:sz w:val="17"/>
              </w:rPr>
              <w:t>Laporan tahunan per kategori</w:t>
            </w:r>
          </w:p>
        </w:tc>
        <w:tc>
          <w:tcPr>
            <w:tcW w:type="dxa" w:w="1656"/>
          </w:tcPr>
          <w:p>
            <w:pPr>
              <w:spacing w:before="40" w:after="40"/>
            </w:pPr>
            <w:r>
              <w:rPr>
                <w:sz w:val="17"/>
              </w:rPr>
              <w:t>**Fitur lama yang dipoles**</w:t>
            </w:r>
          </w:p>
        </w:tc>
        <w:tc>
          <w:tcPr>
            <w:tcW w:type="dxa" w:w="1656"/>
          </w:tcPr>
          <w:p>
            <w:pPr>
              <w:spacing w:before="40" w:after="40"/>
            </w:pPr>
            <w:r>
              <w:rPr>
                <w:sz w:val="17"/>
              </w:rPr>
              <w:t>[`category-year-explorer.tsx`](file:///C:/Users/HYPE%20AMD/Projects/SakuKilat/components/category-year-explorer.tsx), [`stats-category-yearly.ts`](file:///C:/Users/HYPE%20AMD/Projects/SakuKilat/lib/stats-category-yearly.ts)</w:t>
            </w:r>
          </w:p>
        </w:tc>
        <w:tc>
          <w:tcPr>
            <w:tcW w:type="dxa" w:w="1656"/>
          </w:tcPr>
          <w:p>
            <w:pPr>
              <w:spacing w:before="40" w:after="40"/>
            </w:pPr>
            <w:r>
              <w:rPr>
                <w:sz w:val="17"/>
              </w:rPr>
              <w:t>Komponen 12 bulan sudah ada dari branch navigasi; dipoles sinkronisasi drilldown dan kartu transaksi terbesarnya.</w:t>
            </w:r>
          </w:p>
        </w:tc>
        <w:tc>
          <w:tcPr>
            <w:tcW w:type="dxa" w:w="1656"/>
          </w:tcPr>
          <w:p/>
        </w:tc>
      </w:tr>
      <w:tr>
        <w:tc>
          <w:tcPr>
            <w:tcW w:type="dxa" w:w="1656"/>
          </w:tcPr>
          <w:p>
            <w:pPr>
              <w:spacing w:before="40" w:after="40"/>
            </w:pPr>
            <w:r>
              <w:rPr>
                <w:sz w:val="17"/>
              </w:rPr>
              <w:t>2</w:t>
            </w:r>
          </w:p>
        </w:tc>
        <w:tc>
          <w:tcPr>
            <w:tcW w:type="dxa" w:w="1656"/>
          </w:tcPr>
          <w:p>
            <w:pPr>
              <w:spacing w:before="40" w:after="40"/>
            </w:pPr>
            <w:r>
              <w:rPr>
                <w:sz w:val="17"/>
              </w:rPr>
              <w:t>Detail kategori (total, tren, transaksi terbesar, daftar)</w:t>
            </w:r>
          </w:p>
        </w:tc>
        <w:tc>
          <w:tcPr>
            <w:tcW w:type="dxa" w:w="1656"/>
          </w:tcPr>
          <w:p>
            <w:pPr>
              <w:spacing w:before="40" w:after="40"/>
            </w:pPr>
            <w:r>
              <w:rPr>
                <w:sz w:val="17"/>
              </w:rPr>
              <w:t>**Fitur lama yang dipoles + Baru (transaksi terbesar)**</w:t>
            </w:r>
          </w:p>
        </w:tc>
        <w:tc>
          <w:tcPr>
            <w:tcW w:type="dxa" w:w="1656"/>
          </w:tcPr>
          <w:p>
            <w:pPr>
              <w:spacing w:before="40" w:after="40"/>
            </w:pPr>
            <w:r>
              <w:rPr>
                <w:sz w:val="17"/>
              </w:rPr>
              <w:t>[`category-year-explorer.tsx`](file:///C:/Users/HYPE%20AMD/Projects/SakuKilat/components/category-year-explorer.tsx), [`stats-category-yearly.ts`](file:///C:/Users/HYPE%20AMD/Projects/SakuKilat/lib/stats-category-yearly.ts)</w:t>
            </w:r>
          </w:p>
        </w:tc>
        <w:tc>
          <w:tcPr>
            <w:tcW w:type="dxa" w:w="1656"/>
          </w:tcPr>
          <w:p>
            <w:pPr>
              <w:spacing w:before="40" w:after="40"/>
            </w:pPr>
            <w:r>
              <w:rPr>
                <w:sz w:val="17"/>
              </w:rPr>
              <w:t>Menambahkan fungsi `topTransactionInCategory()` dan kartu metrik Transaksi Terbesar dengan nominal utuh.</w:t>
            </w:r>
          </w:p>
        </w:tc>
        <w:tc>
          <w:tcPr>
            <w:tcW w:type="dxa" w:w="1656"/>
          </w:tcPr>
          <w:p/>
        </w:tc>
      </w:tr>
      <w:tr>
        <w:tc>
          <w:tcPr>
            <w:tcW w:type="dxa" w:w="1656"/>
          </w:tcPr>
          <w:p>
            <w:pPr>
              <w:spacing w:before="40" w:after="40"/>
            </w:pPr>
            <w:r>
              <w:rPr>
                <w:sz w:val="17"/>
              </w:rPr>
              <w:t>3</w:t>
            </w:r>
          </w:p>
        </w:tc>
        <w:tc>
          <w:tcPr>
            <w:tcW w:type="dxa" w:w="1656"/>
          </w:tcPr>
          <w:p>
            <w:pPr>
              <w:spacing w:before="40" w:after="40"/>
            </w:pPr>
            <w:r>
              <w:rPr>
                <w:sz w:val="17"/>
              </w:rPr>
              <w:t>Perbandingan kategori dalam 1 bulan / 1 tahun</w:t>
            </w:r>
          </w:p>
        </w:tc>
        <w:tc>
          <w:tcPr>
            <w:tcW w:type="dxa" w:w="1656"/>
          </w:tcPr>
          <w:p>
            <w:pPr>
              <w:spacing w:before="40" w:after="40"/>
            </w:pPr>
            <w:r>
              <w:rPr>
                <w:sz w:val="17"/>
              </w:rPr>
              <w:t>**Fitur baru (tahunan) + Bug/UX fix (format angka)**</w:t>
            </w:r>
          </w:p>
        </w:tc>
        <w:tc>
          <w:tcPr>
            <w:tcW w:type="dxa" w:w="1656"/>
          </w:tcPr>
          <w:p>
            <w:pPr>
              <w:spacing w:before="40" w:after="40"/>
            </w:pPr>
            <w:r>
              <w:rPr>
                <w:sz w:val="17"/>
              </w:rPr>
              <w:t>[`stats.ts`](file:///C:/Users/HYPE%20AMD/Projects/SakuKilat/lib/stats.ts), [`tab-rekapan.tsx`](file:///C:/Users/HYPE%20AMD/Projects/SakuKilat/components/tab-rekapan.tsx)</w:t>
            </w:r>
          </w:p>
        </w:tc>
        <w:tc>
          <w:tcPr>
            <w:tcW w:type="dxa" w:w="1656"/>
          </w:tcPr>
          <w:p>
            <w:pPr>
              <w:spacing w:before="40" w:after="40"/>
            </w:pPr>
            <w:r>
              <w:rPr>
                <w:sz w:val="17"/>
              </w:rPr>
              <w:t>Menambahkan engine `categoryYearlyComparison()`, toggle Bulan/Tahun di Rekapan Tren, dan mengganti `formatIDRCompact` menjadi `formatIDR` penuh.</w:t>
            </w:r>
          </w:p>
        </w:tc>
        <w:tc>
          <w:tcPr>
            <w:tcW w:type="dxa" w:w="1656"/>
          </w:tcPr>
          <w:p/>
        </w:tc>
      </w:tr>
      <w:tr>
        <w:tc>
          <w:tcPr>
            <w:tcW w:type="dxa" w:w="1656"/>
          </w:tcPr>
          <w:p>
            <w:pPr>
              <w:spacing w:before="40" w:after="40"/>
            </w:pPr>
            <w:r>
              <w:rPr>
                <w:sz w:val="17"/>
              </w:rPr>
              <w:t>4</w:t>
            </w:r>
          </w:p>
        </w:tc>
        <w:tc>
          <w:tcPr>
            <w:tcW w:type="dxa" w:w="1656"/>
          </w:tcPr>
          <w:p>
            <w:pPr>
              <w:spacing w:before="40" w:after="40"/>
            </w:pPr>
            <w:r>
              <w:rPr>
                <w:sz w:val="17"/>
              </w:rPr>
              <w:t>Budget per kategori</w:t>
            </w:r>
          </w:p>
        </w:tc>
        <w:tc>
          <w:tcPr>
            <w:tcW w:type="dxa" w:w="1656"/>
          </w:tcPr>
          <w:p>
            <w:pPr>
              <w:spacing w:before="40" w:after="40"/>
            </w:pPr>
            <w:r>
              <w:rPr>
                <w:sz w:val="17"/>
              </w:rPr>
              <w:t>**Fitur lama (Sudah ada &amp; utuh)**</w:t>
            </w:r>
          </w:p>
        </w:tc>
        <w:tc>
          <w:tcPr>
            <w:tcW w:type="dxa" w:w="1656"/>
          </w:tcPr>
          <w:p>
            <w:pPr>
              <w:spacing w:before="40" w:after="40"/>
            </w:pPr>
            <w:r>
              <w:rPr>
                <w:sz w:val="17"/>
              </w:rPr>
              <w:t>[`category-budget-card.tsx`](file:///C:/Users/HYPE%20AMD/Projects/SakuKilat/components/category-budget-card.tsx)</w:t>
            </w:r>
          </w:p>
        </w:tc>
        <w:tc>
          <w:tcPr>
            <w:tcW w:type="dxa" w:w="1656"/>
          </w:tcPr>
          <w:p>
            <w:pPr>
              <w:spacing w:before="40" w:after="40"/>
            </w:pPr>
            <w:r>
              <w:rPr>
                <w:sz w:val="17"/>
              </w:rPr>
              <w:t>Sudah lengkap dengan limit bulanan dan progress bar. Tidak ada kode yang diubah pada siklus ini.</w:t>
            </w:r>
          </w:p>
        </w:tc>
        <w:tc>
          <w:tcPr>
            <w:tcW w:type="dxa" w:w="1656"/>
          </w:tcPr>
          <w:p/>
        </w:tc>
      </w:tr>
      <w:tr>
        <w:tc>
          <w:tcPr>
            <w:tcW w:type="dxa" w:w="1656"/>
          </w:tcPr>
          <w:p>
            <w:pPr>
              <w:spacing w:before="40" w:after="40"/>
            </w:pPr>
            <w:r>
              <w:rPr>
                <w:sz w:val="17"/>
              </w:rPr>
              <w:t>5</w:t>
            </w:r>
          </w:p>
        </w:tc>
        <w:tc>
          <w:tcPr>
            <w:tcW w:type="dxa" w:w="1656"/>
          </w:tcPr>
          <w:p>
            <w:pPr>
              <w:spacing w:before="40" w:after="40"/>
            </w:pPr>
            <w:r>
              <w:rPr>
                <w:sz w:val="17"/>
              </w:rPr>
              <w:t>Pengeluaran berulang</w:t>
            </w:r>
          </w:p>
        </w:tc>
        <w:tc>
          <w:tcPr>
            <w:tcW w:type="dxa" w:w="1656"/>
          </w:tcPr>
          <w:p>
            <w:pPr>
              <w:spacing w:before="40" w:after="40"/>
            </w:pPr>
            <w:r>
              <w:rPr>
                <w:sz w:val="17"/>
              </w:rPr>
              <w:t>**Fitur lama yang dipoles**</w:t>
            </w:r>
          </w:p>
        </w:tc>
        <w:tc>
          <w:tcPr>
            <w:tcW w:type="dxa" w:w="1656"/>
          </w:tcPr>
          <w:p>
            <w:pPr>
              <w:spacing w:before="40" w:after="40"/>
            </w:pPr>
            <w:r>
              <w:rPr>
                <w:sz w:val="17"/>
              </w:rPr>
              <w:t>[`recurring.ts`](file:///C:/Users/HYPE%20AMD/Projects/SakuKilat/lib/recurring.ts), [`recurring-manager.tsx`](file:///C:/Users/HYPE%20AMD/Projects/SakuKilat/components/recurring-manager.tsx)</w:t>
            </w:r>
          </w:p>
        </w:tc>
        <w:tc>
          <w:tcPr>
            <w:tcW w:type="dxa" w:w="1656"/>
          </w:tcPr>
          <w:p>
            <w:pPr>
              <w:spacing w:before="40" w:after="40"/>
            </w:pPr>
            <w:r>
              <w:rPr>
                <w:sz w:val="17"/>
              </w:rPr>
              <w:t>Logika recurring harian/mingguan/bulanan sudah ada; dipoles dengan badge visual "Keluar".</w:t>
            </w:r>
          </w:p>
        </w:tc>
        <w:tc>
          <w:tcPr>
            <w:tcW w:type="dxa" w:w="1656"/>
          </w:tcPr>
          <w:p/>
        </w:tc>
      </w:tr>
      <w:tr>
        <w:tc>
          <w:tcPr>
            <w:tcW w:type="dxa" w:w="1656"/>
          </w:tcPr>
          <w:p>
            <w:pPr>
              <w:spacing w:before="40" w:after="40"/>
            </w:pPr>
            <w:r>
              <w:rPr>
                <w:sz w:val="17"/>
              </w:rPr>
              <w:t>6</w:t>
            </w:r>
          </w:p>
        </w:tc>
        <w:tc>
          <w:tcPr>
            <w:tcW w:type="dxa" w:w="1656"/>
          </w:tcPr>
          <w:p>
            <w:pPr>
              <w:spacing w:before="40" w:after="40"/>
            </w:pPr>
            <w:r>
              <w:rPr>
                <w:sz w:val="17"/>
              </w:rPr>
              <w:t>Pemasukan berulang</w:t>
            </w:r>
          </w:p>
        </w:tc>
        <w:tc>
          <w:tcPr>
            <w:tcW w:type="dxa" w:w="1656"/>
          </w:tcPr>
          <w:p>
            <w:pPr>
              <w:spacing w:before="40" w:after="40"/>
            </w:pPr>
            <w:r>
              <w:rPr>
                <w:sz w:val="17"/>
              </w:rPr>
              <w:t>**Fitur baru (tipe eksplisit) &amp; Bug/UX fix**</w:t>
            </w:r>
          </w:p>
        </w:tc>
        <w:tc>
          <w:tcPr>
            <w:tcW w:type="dxa" w:w="1656"/>
          </w:tcPr>
          <w:p>
            <w:pPr>
              <w:spacing w:before="40" w:after="40"/>
            </w:pPr>
            <w:r>
              <w:rPr>
                <w:sz w:val="17"/>
              </w:rPr>
              <w:t>[`recurring.ts`](file:///C:/Users/HYPE%20AMD/Projects/SakuKilat/lib/recurring.ts), [`recurring-manager.tsx`](file:///C:/Users/HYPE%20AMD/Projects/SakuKilat/components/recurring-manager.tsx)</w:t>
            </w:r>
          </w:p>
        </w:tc>
        <w:tc>
          <w:tcPr>
            <w:tcW w:type="dxa" w:w="1656"/>
          </w:tcPr>
          <w:p>
            <w:pPr>
              <w:spacing w:before="40" w:after="40"/>
            </w:pPr>
            <w:r>
              <w:rPr>
                <w:sz w:val="17"/>
              </w:rPr>
              <w:t>Menambahkan field `type?: 'expense' \</w:t>
            </w:r>
          </w:p>
        </w:tc>
        <w:tc>
          <w:tcPr>
            <w:tcW w:type="dxa" w:w="1656"/>
          </w:tcPr>
          <w:p>
            <w:pPr>
              <w:spacing w:before="40" w:after="40"/>
            </w:pPr>
            <w:r>
              <w:rPr>
                <w:sz w:val="17"/>
              </w:rPr>
              <w:t>'income'`, auto-detect tipe dari parser preview, serta badge "Masuk" hijau di UI.</w:t>
            </w:r>
          </w:p>
        </w:tc>
      </w:tr>
      <w:tr>
        <w:tc>
          <w:tcPr>
            <w:tcW w:type="dxa" w:w="1656"/>
          </w:tcPr>
          <w:p>
            <w:pPr>
              <w:spacing w:before="40" w:after="40"/>
            </w:pPr>
            <w:r>
              <w:rPr>
                <w:sz w:val="17"/>
              </w:rPr>
              <w:t>7</w:t>
            </w:r>
          </w:p>
        </w:tc>
        <w:tc>
          <w:tcPr>
            <w:tcW w:type="dxa" w:w="1656"/>
          </w:tcPr>
          <w:p>
            <w:pPr>
              <w:spacing w:before="40" w:after="40"/>
            </w:pPr>
            <w:r>
              <w:rPr>
                <w:sz w:val="17"/>
              </w:rPr>
              <w:t>Ringkasan cashflow lebih pintar</w:t>
            </w:r>
          </w:p>
        </w:tc>
        <w:tc>
          <w:tcPr>
            <w:tcW w:type="dxa" w:w="1656"/>
          </w:tcPr>
          <w:p>
            <w:pPr>
              <w:spacing w:before="40" w:after="40"/>
            </w:pPr>
            <w:r>
              <w:rPr>
                <w:sz w:val="17"/>
              </w:rPr>
              <w:t>**Baru benar-benar baru**</w:t>
            </w:r>
          </w:p>
        </w:tc>
        <w:tc>
          <w:tcPr>
            <w:tcW w:type="dxa" w:w="1656"/>
          </w:tcPr>
          <w:p>
            <w:pPr>
              <w:spacing w:before="40" w:after="40"/>
            </w:pPr>
            <w:r>
              <w:rPr>
                <w:sz w:val="17"/>
              </w:rPr>
              <w:t>[`stats.ts`](file:///C:/Users/HYPE%20AMD/Projects/SakuKilat/lib/stats.ts), [`tab-beranda.tsx`](file:///C:/Users/HYPE%20AMD/Projects/SakuKilat/components/tab-beranda.tsx)</w:t>
            </w:r>
          </w:p>
        </w:tc>
        <w:tc>
          <w:tcPr>
            <w:tcW w:type="dxa" w:w="1656"/>
          </w:tcPr>
          <w:p>
            <w:pPr>
              <w:spacing w:before="40" w:after="40"/>
            </w:pPr>
            <w:r>
              <w:rPr>
                <w:sz w:val="17"/>
              </w:rPr>
              <w:t>Engine `cashflowSummary()` baru dibuat: burn rate, rasio tabungan, rata-rata harian, proyeksi defisit/surplus akhir bulan, disajikan di Tab Beranda.</w:t>
            </w:r>
          </w:p>
        </w:tc>
        <w:tc>
          <w:tcPr>
            <w:tcW w:type="dxa" w:w="1656"/>
          </w:tcPr>
          <w:p/>
        </w:tc>
      </w:tr>
      <w:tr>
        <w:tc>
          <w:tcPr>
            <w:tcW w:type="dxa" w:w="1656"/>
          </w:tcPr>
          <w:p>
            <w:pPr>
              <w:spacing w:before="40" w:after="40"/>
            </w:pPr>
            <w:r>
              <w:rPr>
                <w:sz w:val="17"/>
              </w:rPr>
              <w:t>8</w:t>
            </w:r>
          </w:p>
        </w:tc>
        <w:tc>
          <w:tcPr>
            <w:tcW w:type="dxa" w:w="1656"/>
          </w:tcPr>
          <w:p>
            <w:pPr>
              <w:spacing w:before="40" w:after="40"/>
            </w:pPr>
            <w:r>
              <w:rPr>
                <w:sz w:val="17"/>
              </w:rPr>
              <w:t>Filter riwayat (bulan, kategori, jenis, nominal, kata kunci)</w:t>
            </w:r>
          </w:p>
        </w:tc>
        <w:tc>
          <w:tcPr>
            <w:tcW w:type="dxa" w:w="1656"/>
          </w:tcPr>
          <w:p>
            <w:pPr>
              <w:spacing w:before="40" w:after="40"/>
            </w:pPr>
            <w:r>
              <w:rPr>
                <w:sz w:val="17"/>
              </w:rPr>
              <w:t>**Fitur baru (filter nominal &amp; kategori) + Bug fix (money move)**</w:t>
            </w:r>
          </w:p>
        </w:tc>
        <w:tc>
          <w:tcPr>
            <w:tcW w:type="dxa" w:w="1656"/>
          </w:tcPr>
          <w:p>
            <w:pPr>
              <w:spacing w:before="40" w:after="40"/>
            </w:pPr>
            <w:r>
              <w:rPr>
                <w:sz w:val="17"/>
              </w:rPr>
              <w:t>[`stats.ts`](file:///C:/Users/HYPE%20AMD/Projects/SakuKilat/lib/stats.ts), [`tab-rekapan.tsx`](file:///C:/Users/HYPE%20AMD/Projects/SakuKilat/components/tab-rekapan.tsx)</w:t>
            </w:r>
          </w:p>
        </w:tc>
        <w:tc>
          <w:tcPr>
            <w:tcW w:type="dxa" w:w="1656"/>
          </w:tcPr>
          <w:p>
            <w:pPr>
              <w:spacing w:before="40" w:after="40"/>
            </w:pPr>
            <w:r>
              <w:rPr>
                <w:sz w:val="17"/>
              </w:rPr>
              <w:t>`filterTransactions()` universal baru dengan panel filter nominal min/max dan kategori. Memperbaiki bug transfer agar mode "Semua" tetap menampilkan transfer.</w:t>
            </w:r>
          </w:p>
        </w:tc>
        <w:tc>
          <w:tcPr>
            <w:tcW w:type="dxa" w:w="1656"/>
          </w:tcPr>
          <w:p/>
        </w:tc>
      </w:tr>
      <w:tr>
        <w:tc>
          <w:tcPr>
            <w:tcW w:type="dxa" w:w="1656"/>
          </w:tcPr>
          <w:p>
            <w:pPr>
              <w:spacing w:before="40" w:after="40"/>
            </w:pPr>
            <w:r>
              <w:rPr>
                <w:sz w:val="17"/>
              </w:rPr>
              <w:t>9</w:t>
            </w:r>
          </w:p>
        </w:tc>
        <w:tc>
          <w:tcPr>
            <w:tcW w:type="dxa" w:w="1656"/>
          </w:tcPr>
          <w:p>
            <w:pPr>
              <w:spacing w:before="40" w:after="40"/>
            </w:pPr>
            <w:r>
              <w:rPr>
                <w:sz w:val="17"/>
              </w:rPr>
              <w:t>Mode kalender keuangan</w:t>
            </w:r>
          </w:p>
        </w:tc>
        <w:tc>
          <w:tcPr>
            <w:tcW w:type="dxa" w:w="1656"/>
          </w:tcPr>
          <w:p>
            <w:pPr>
              <w:spacing w:before="40" w:after="40"/>
            </w:pPr>
            <w:r>
              <w:rPr>
                <w:sz w:val="17"/>
              </w:rPr>
              <w:t>**Fitur lama (Sudah ada &amp; utuh)**</w:t>
            </w:r>
          </w:p>
        </w:tc>
        <w:tc>
          <w:tcPr>
            <w:tcW w:type="dxa" w:w="1656"/>
          </w:tcPr>
          <w:p>
            <w:pPr>
              <w:spacing w:before="40" w:after="40"/>
            </w:pPr>
            <w:r>
              <w:rPr>
                <w:sz w:val="17"/>
              </w:rPr>
              <w:t>[`tab-rekapan.tsx`](file:///C:/Users/HYPE%20AMD/Projects/SakuKilat/components/tab-rekapan.tsx)</w:t>
            </w:r>
          </w:p>
        </w:tc>
        <w:tc>
          <w:tcPr>
            <w:tcW w:type="dxa" w:w="1656"/>
          </w:tcPr>
          <w:p>
            <w:pPr>
              <w:spacing w:before="40" w:after="40"/>
            </w:pPr>
            <w:r>
              <w:rPr>
                <w:sz w:val="17"/>
              </w:rPr>
              <w:t>Grid kalender bulanan dan drilldown sheet harian sudah ada dan berfungsi lengkap.</w:t>
            </w:r>
          </w:p>
        </w:tc>
        <w:tc>
          <w:tcPr>
            <w:tcW w:type="dxa" w:w="1656"/>
          </w:tcPr>
          <w:p/>
        </w:tc>
      </w:tr>
      <w:tr>
        <w:tc>
          <w:tcPr>
            <w:tcW w:type="dxa" w:w="1656"/>
          </w:tcPr>
          <w:p>
            <w:pPr>
              <w:spacing w:before="40" w:after="40"/>
            </w:pPr>
            <w:r>
              <w:rPr>
                <w:sz w:val="17"/>
              </w:rPr>
              <w:t>10</w:t>
            </w:r>
          </w:p>
        </w:tc>
        <w:tc>
          <w:tcPr>
            <w:tcW w:type="dxa" w:w="1656"/>
          </w:tcPr>
          <w:p>
            <w:pPr>
              <w:spacing w:before="40" w:after="40"/>
            </w:pPr>
            <w:r>
              <w:rPr>
                <w:sz w:val="17"/>
              </w:rPr>
              <w:t>Target tabungan</w:t>
            </w:r>
          </w:p>
        </w:tc>
        <w:tc>
          <w:tcPr>
            <w:tcW w:type="dxa" w:w="1656"/>
          </w:tcPr>
          <w:p>
            <w:pPr>
              <w:spacing w:before="40" w:after="40"/>
            </w:pPr>
            <w:r>
              <w:rPr>
                <w:sz w:val="17"/>
              </w:rPr>
              <w:t>**Fitur lama (Sudah ada &amp; utuh)**</w:t>
            </w:r>
          </w:p>
        </w:tc>
        <w:tc>
          <w:tcPr>
            <w:tcW w:type="dxa" w:w="1656"/>
          </w:tcPr>
          <w:p>
            <w:pPr>
              <w:spacing w:before="40" w:after="40"/>
            </w:pPr>
            <w:r>
              <w:rPr>
                <w:sz w:val="17"/>
              </w:rPr>
              <w:t>[`goal-tracker.tsx`](file:///C:/Users/HYPE%20AMD/Projects/SakuKilat/components/goal-tracker.tsx)</w:t>
            </w:r>
          </w:p>
        </w:tc>
        <w:tc>
          <w:tcPr>
            <w:tcW w:type="dxa" w:w="1656"/>
          </w:tcPr>
          <w:p>
            <w:pPr>
              <w:spacing w:before="40" w:after="40"/>
            </w:pPr>
            <w:r>
              <w:rPr>
                <w:sz w:val="17"/>
              </w:rPr>
              <w:t>CRUD target finansial, progress nominal terkumpul vs target, dan deadline sudah ada dan utuh.</w:t>
            </w:r>
          </w:p>
        </w:tc>
        <w:tc>
          <w:tcPr>
            <w:tcW w:type="dxa" w:w="1656"/>
          </w:tcPr>
          <w:p/>
        </w:tc>
      </w:tr>
      <w:tr>
        <w:tc>
          <w:tcPr>
            <w:tcW w:type="dxa" w:w="1656"/>
          </w:tcPr>
          <w:p>
            <w:pPr>
              <w:spacing w:before="40" w:after="40"/>
            </w:pPr>
            <w:r>
              <w:rPr>
                <w:sz w:val="17"/>
              </w:rPr>
              <w:t>11</w:t>
            </w:r>
          </w:p>
        </w:tc>
        <w:tc>
          <w:tcPr>
            <w:tcW w:type="dxa" w:w="1656"/>
          </w:tcPr>
          <w:p>
            <w:pPr>
              <w:spacing w:before="40" w:after="40"/>
            </w:pPr>
            <w:r>
              <w:rPr>
                <w:sz w:val="17"/>
              </w:rPr>
              <w:t>Insight otomatis sederhana</w:t>
            </w:r>
          </w:p>
        </w:tc>
        <w:tc>
          <w:tcPr>
            <w:tcW w:type="dxa" w:w="1656"/>
          </w:tcPr>
          <w:p>
            <w:pPr>
              <w:spacing w:before="40" w:after="40"/>
            </w:pPr>
            <w:r>
              <w:rPr>
                <w:sz w:val="17"/>
              </w:rPr>
              <w:t>**Baru benar-benar baru**</w:t>
            </w:r>
          </w:p>
        </w:tc>
        <w:tc>
          <w:tcPr>
            <w:tcW w:type="dxa" w:w="1656"/>
          </w:tcPr>
          <w:p>
            <w:pPr>
              <w:spacing w:before="40" w:after="40"/>
            </w:pPr>
            <w:r>
              <w:rPr>
                <w:sz w:val="17"/>
              </w:rPr>
              <w:t>[`stats.ts`](file:///C:/Users/HYPE%20AMD/Projects/SakuKilat/lib/stats.ts), [`tab-beranda.tsx`](file:///C:/Users/HYPE%20AMD/Projects/SakuKilat/components/tab-beranda.tsx)</w:t>
            </w:r>
          </w:p>
        </w:tc>
        <w:tc>
          <w:tcPr>
            <w:tcW w:type="dxa" w:w="1656"/>
          </w:tcPr>
          <w:p>
            <w:pPr>
              <w:spacing w:before="40" w:after="40"/>
            </w:pPr>
            <w:r>
              <w:rPr>
                <w:sz w:val="17"/>
              </w:rPr>
              <w:t>Engine `generateInsights()` baru: tip surplus/defisit, rasio tabungan, evaluasi perbandingan bulan lalu, dan streak harian di Tab Beranda.</w:t>
            </w:r>
          </w:p>
        </w:tc>
        <w:tc>
          <w:tcPr>
            <w:tcW w:type="dxa" w:w="1656"/>
          </w:tcPr>
          <w:p/>
        </w:tc>
      </w:tr>
      <w:tr>
        <w:tc>
          <w:tcPr>
            <w:tcW w:type="dxa" w:w="1656"/>
          </w:tcPr>
          <w:p>
            <w:pPr>
              <w:spacing w:before="40" w:after="40"/>
            </w:pPr>
            <w:r>
              <w:rPr>
                <w:sz w:val="17"/>
              </w:rPr>
              <w:t>12</w:t>
            </w:r>
          </w:p>
        </w:tc>
        <w:tc>
          <w:tcPr>
            <w:tcW w:type="dxa" w:w="1656"/>
          </w:tcPr>
          <w:p>
            <w:pPr>
              <w:spacing w:before="40" w:after="40"/>
            </w:pPr>
            <w:r>
              <w:rPr>
                <w:sz w:val="17"/>
              </w:rPr>
              <w:t>Widget dashboard personal</w:t>
            </w:r>
          </w:p>
        </w:tc>
        <w:tc>
          <w:tcPr>
            <w:tcW w:type="dxa" w:w="1656"/>
          </w:tcPr>
          <w:p>
            <w:pPr>
              <w:spacing w:before="40" w:after="40"/>
            </w:pPr>
            <w:r>
              <w:rPr>
                <w:sz w:val="17"/>
              </w:rPr>
              <w:t>**Fitur baru &amp; Fitur lama yang dipoles**</w:t>
            </w:r>
          </w:p>
        </w:tc>
        <w:tc>
          <w:tcPr>
            <w:tcW w:type="dxa" w:w="1656"/>
          </w:tcPr>
          <w:p>
            <w:pPr>
              <w:spacing w:before="40" w:after="40"/>
            </w:pPr>
            <w:r>
              <w:rPr>
                <w:sz w:val="17"/>
              </w:rPr>
              <w:t>[`tab-beranda.tsx`](file:///C:/Users/HYPE%20AMD/Projects/SakuKilat/components/tab-beranda.tsx)</w:t>
            </w:r>
          </w:p>
        </w:tc>
        <w:tc>
          <w:tcPr>
            <w:tcW w:type="dxa" w:w="1656"/>
          </w:tcPr>
          <w:p>
            <w:pPr>
              <w:spacing w:before="40" w:after="40"/>
            </w:pPr>
            <w:r>
              <w:rPr>
                <w:sz w:val="17"/>
              </w:rPr>
              <w:t>Menambahkan 3 widget terintegrasi di Beranda: Cashflow Pintar, Insight Bulan Ini, dan Mini Progress Target Tabungan.</w:t>
            </w:r>
          </w:p>
        </w:tc>
        <w:tc>
          <w:tcPr>
            <w:tcW w:type="dxa" w:w="1656"/>
          </w:tcPr>
          <w:p/>
        </w:tc>
      </w:tr>
    </w:tbl>
    <w:p>
      <w:pPr>
        <w:spacing w:after="80"/>
      </w:pPr>
    </w:p>
    <w:p>
      <w:pPr>
        <w:spacing w:before="120" w:after="120"/>
      </w:pPr>
      <w:r>
        <w:rPr>
          <w:color w:val="CBD5E1"/>
        </w:rPr>
        <w:t>————————————————————————————————————————</w:t>
      </w:r>
    </w:p>
    <w:p>
      <w:pPr>
        <w:spacing w:before="280" w:after="80"/>
      </w:pPr>
      <w:r>
        <w:rPr>
          <w:b/>
          <w:color w:val="1E293B"/>
          <w:sz w:val="26"/>
        </w:rPr>
        <w:t>4. Fitur Rollback Aman &amp; Kompatibilitas Key Aplikasi</w:t>
      </w:r>
    </w:p>
    <w:p>
      <w:pPr>
        <w:spacing w:before="40" w:after="40"/>
      </w:pPr>
      <w:r>
        <w:rPr>
          <w:color w:val="334155"/>
          <w:sz w:val="19"/>
        </w:rPr>
        <w:t>Sesuai tugas tambahan utama, telah disempurnakan mesin rollback dan lapisan kompatibilitas penyimpanan agar update maupun pemulihan data berjalan aman tanpa risiko kehilangan data atau konflik aplikasi:</w:t>
      </w:r>
    </w:p>
    <w:p>
      <w:pPr>
        <w:spacing w:before="160" w:after="40"/>
      </w:pPr>
      <w:r>
        <w:rPr>
          <w:b/>
          <w:color w:val="334155"/>
          <w:sz w:val="21"/>
        </w:rPr>
        <w:t>A. Verifikasi Identitas &amp; Key Aplikasi Android</w:t>
      </w:r>
    </w:p>
    <w:p>
      <w:pPr>
        <w:spacing w:before="40" w:after="40"/>
      </w:pPr>
      <w:r>
        <w:rPr>
          <w:color w:val="334155"/>
          <w:sz w:val="19"/>
        </w:rPr>
        <w:t>Dilakukan pengecekan menyeluruh terhadap file konfigurasi Android pada branch saat ini dan dibandingkan langsung dengan `origin/main` serta Git tag rilis `v1.0.7`:</w:t>
      </w:r>
    </w:p>
    <w:p>
      <w:pPr>
        <w:spacing w:before="40" w:after="40"/>
      </w:pPr>
      <w:r>
        <w:rPr>
          <w:color w:val="334155"/>
          <w:sz w:val="19"/>
        </w:rPr>
        <w:t>1. **`android/app/build.gradle`**:</w:t>
      </w:r>
    </w:p>
    <w:p>
      <w:pPr>
        <w:pStyle w:val="ListBullet"/>
        <w:spacing w:before="20" w:after="20"/>
      </w:pPr>
      <w:r>
        <w:rPr>
          <w:sz w:val="19"/>
        </w:rPr>
        <w:t>`applicationId`: `"com.sakukilat.app.v2"` (identik 100% dengan `origin/main` dan `v1.0.7`).</w:t>
      </w:r>
    </w:p>
    <w:p>
      <w:pPr>
        <w:pStyle w:val="ListBullet"/>
        <w:spacing w:before="20" w:after="20"/>
      </w:pPr>
      <w:r>
        <w:rPr>
          <w:sz w:val="19"/>
        </w:rPr>
        <w:t>`namespace`: `"com.sakukilat.app"`.</w:t>
      </w:r>
    </w:p>
    <w:p>
      <w:pPr>
        <w:pStyle w:val="ListBullet"/>
        <w:spacing w:before="20" w:after="20"/>
      </w:pPr>
      <w:r>
        <w:rPr>
          <w:sz w:val="19"/>
        </w:rPr>
        <w:t>`versionCode`: `13` (terverifikasi sama persis di `build.gradle`, `origin/main`, dan tag `v1.0.7`).</w:t>
      </w:r>
    </w:p>
    <w:p>
      <w:pPr>
        <w:pStyle w:val="ListBullet"/>
        <w:spacing w:before="20" w:after="20"/>
      </w:pPr>
      <w:r>
        <w:rPr>
          <w:sz w:val="19"/>
        </w:rPr>
        <w:t>`versionName`: `"1.0.7"`.</w:t>
      </w:r>
    </w:p>
    <w:p>
      <w:pPr>
        <w:spacing w:before="40" w:after="40"/>
      </w:pPr>
      <w:r>
        <w:rPr>
          <w:color w:val="334155"/>
          <w:sz w:val="19"/>
        </w:rPr>
        <w:t>2. **`capacitor.config.ts`**:</w:t>
      </w:r>
    </w:p>
    <w:p>
      <w:pPr>
        <w:pStyle w:val="ListBullet"/>
        <w:spacing w:before="20" w:after="20"/>
      </w:pPr>
      <w:r>
        <w:rPr>
          <w:sz w:val="19"/>
        </w:rPr>
        <w:t>`appId`: `'com.sakukilat.app.v2'` (identik 100%).</w:t>
      </w:r>
    </w:p>
    <w:p>
      <w:pPr>
        <w:spacing w:before="40" w:after="40"/>
      </w:pPr>
      <w:r>
        <w:rPr>
          <w:color w:val="334155"/>
          <w:sz w:val="19"/>
        </w:rPr>
        <w:t>3. **`android/app/src/main/AndroidManifest.xml`**:</w:t>
      </w:r>
    </w:p>
    <w:p>
      <w:pPr>
        <w:pStyle w:val="ListBullet"/>
        <w:spacing w:before="20" w:after="20"/>
      </w:pPr>
      <w:r>
        <w:rPr>
          <w:sz w:val="19"/>
        </w:rPr>
        <w:t>FileProvider authority: `android:authorities="${applicationId}.fileprovider"`.</w:t>
      </w:r>
    </w:p>
    <w:p>
      <w:pPr>
        <w:spacing w:before="40" w:after="40"/>
      </w:pPr>
      <w:r>
        <w:rPr>
          <w:color w:val="334155"/>
          <w:sz w:val="19"/>
        </w:rPr>
        <w:t>4. **Catatan Kredensial Signing**: File keystore rilis (`android/app/sakukilat-release.jks`) dan `android/keystore.properties` tidak disimpan di repository lokal ini (tidak di-track git demi keamanan kredensial). Oleh karena itu, verifikasi difokuskan pada konfigurasi identitas gradle/manifest yang dapat dibuktikan langsung di codebase, tanpa klaim signing certificate fisik.</w:t>
      </w:r>
    </w:p>
    <w:p>
      <w:pPr>
        <w:spacing w:before="40" w:after="40"/>
      </w:pPr>
      <w:r>
        <w:rPr>
          <w:color w:val="334155"/>
          <w:sz w:val="19"/>
        </w:rPr>
        <w:t>5. **Kesimpulan Identitas**: Identitas aplikasi Android **tidak pernah diubah sama sekali**. Update APK baru tidak akan dianggap sebagai aplikasi berbeda dan tidak akan menimbulkan konflik signature ataupun instalasi ganda pada perangkat pengguna.</w:t>
      </w:r>
    </w:p>
    <w:p>
      <w:pPr>
        <w:spacing w:before="160" w:after="40"/>
      </w:pPr>
      <w:r>
        <w:rPr>
          <w:b/>
          <w:color w:val="334155"/>
          <w:sz w:val="21"/>
        </w:rPr>
        <w:t>B. Lapisan Kompatibilitas &amp; Preservasi Storage Key Lama</w:t>
      </w:r>
    </w:p>
    <w:p>
      <w:pPr>
        <w:spacing w:before="40" w:after="40"/>
      </w:pPr>
      <w:r>
        <w:rPr>
          <w:color w:val="334155"/>
          <w:sz w:val="19"/>
        </w:rPr>
        <w:t>Untuk memastikan pengguna versi sebelumnya tidak pernah kehilangan akses ke data lama:</w:t>
      </w:r>
    </w:p>
    <w:p>
      <w:pPr>
        <w:spacing w:before="40" w:after="40"/>
      </w:pPr>
      <w:r>
        <w:rPr>
          <w:color w:val="334155"/>
          <w:sz w:val="19"/>
        </w:rPr>
        <w:t>1. **Fallback Keys yang Terverifikasi di Kode**:</w:t>
      </w:r>
    </w:p>
    <w:p>
      <w:pPr>
        <w:pStyle w:val="ListBullet"/>
        <w:spacing w:before="20" w:after="20"/>
      </w:pPr>
      <w:r>
        <w:rPr>
          <w:sz w:val="19"/>
        </w:rPr>
        <w:t>Berdasarkan penelusuran riwayat repo, string `sakukilat_budget_state_v1` **tidak pernah ada** di codebase, sehingga klaim tersebut dihapus.</w:t>
      </w:r>
    </w:p>
    <w:p>
      <w:pPr>
        <w:pStyle w:val="ListBullet"/>
        <w:spacing w:before="20" w:after="20"/>
      </w:pPr>
      <w:r>
        <w:rPr>
          <w:sz w:val="19"/>
        </w:rPr>
        <w:t>Fallback riil yang didukung secara aktif pada `lib/storage.ts`:</w:t>
      </w:r>
    </w:p>
    <w:p>
      <w:pPr>
        <w:pStyle w:val="ListBullet"/>
        <w:spacing w:before="20" w:after="20"/>
      </w:pPr>
      <w:r>
        <w:rPr>
          <w:sz w:val="19"/>
        </w:rPr>
        <w:t>State Utama: `STORAGE_KEY_FALLBACKS = ['sakukilat-user:v2:local-state', 'sakukilat:local-state', 'sakukilat:v1:local-state']`</w:t>
      </w:r>
    </w:p>
    <w:p>
      <w:pPr>
        <w:pStyle w:val="ListBullet"/>
        <w:spacing w:before="20" w:after="20"/>
      </w:pPr>
      <w:r>
        <w:rPr>
          <w:sz w:val="19"/>
        </w:rPr>
        <w:t>Target Tabungan: `GOAL_STORAGE_KEY_FALLBACKS = ['sakukilat-user:v2:goals', 'sakukilat:goals']`</w:t>
      </w:r>
    </w:p>
    <w:p>
      <w:pPr>
        <w:pStyle w:val="ListBullet"/>
        <w:spacing w:before="20" w:after="20"/>
      </w:pPr>
      <w:r>
        <w:rPr>
          <w:sz w:val="19"/>
        </w:rPr>
        <w:t>Transaksi Rutin: `RECURRING_STORAGE_KEY_FALLBACKS = ['sakukilat-user:v2:recurring', 'sakukilat:recurring']`</w:t>
      </w:r>
    </w:p>
    <w:p>
      <w:pPr>
        <w:spacing w:before="40" w:after="40"/>
      </w:pPr>
      <w:r>
        <w:rPr>
          <w:color w:val="334155"/>
          <w:sz w:val="19"/>
        </w:rPr>
        <w:t>2. **Perlindungan Pembersihan (Whitelist Preservation)**:</w:t>
      </w:r>
    </w:p>
    <w:p>
      <w:pPr>
        <w:pStyle w:val="ListBullet"/>
        <w:spacing w:before="20" w:after="20"/>
      </w:pPr>
      <w:r>
        <w:rPr>
          <w:sz w:val="19"/>
        </w:rPr>
        <w:t>Seluruh fallback key didaftarkan dalam `KNOWN_STORAGE_KEYS` dan `PRESERVED_KEY_PREFIXES` sehingga tidak akan terhapus saat pembersihan storage berjalan.</w:t>
      </w:r>
    </w:p>
    <w:p>
      <w:pPr>
        <w:spacing w:before="40" w:after="40"/>
      </w:pPr>
      <w:r>
        <w:rPr>
          <w:color w:val="334155"/>
          <w:sz w:val="19"/>
        </w:rPr>
        <w:t>3. **Auto-Fallback &amp; Migrasi Seamless**:</w:t>
      </w:r>
    </w:p>
    <w:p>
      <w:pPr>
        <w:pStyle w:val="ListBullet"/>
        <w:spacing w:before="20" w:after="20"/>
      </w:pPr>
      <w:r>
        <w:rPr>
          <w:sz w:val="19"/>
        </w:rPr>
        <w:t>Fungsi `loadPersistedState`, `loadGoalsFromStorage`, dan `loadRecurringFromStorage` secara otomatis membaca key fallback jika canonical key kosong, lalu merefleksikannya tanpa menghapus key lama.</w:t>
      </w:r>
    </w:p>
    <w:p>
      <w:pPr>
        <w:spacing w:before="40" w:after="40"/>
      </w:pPr>
      <w:r>
        <w:rPr>
          <w:color w:val="334155"/>
          <w:sz w:val="19"/>
        </w:rPr>
        <w:t>4. **Sinkronisasi Native Store**:</w:t>
      </w:r>
    </w:p>
    <w:p>
      <w:pPr>
        <w:pStyle w:val="ListBullet"/>
        <w:spacing w:before="20" w:after="20"/>
      </w:pPr>
      <w:r>
        <w:rPr>
          <w:sz w:val="19"/>
        </w:rPr>
        <w:t>Di `lib/native-store.ts`, primary key mencakup canonical `sakukilat:v2:*` maupun user-scoped `sakukilat-user:v2:*` dengan sinkronisasi dua arah.</w:t>
      </w:r>
    </w:p>
    <w:p>
      <w:pPr>
        <w:spacing w:before="160" w:after="40"/>
      </w:pPr>
      <w:r>
        <w:rPr>
          <w:b/>
          <w:color w:val="334155"/>
          <w:sz w:val="21"/>
        </w:rPr>
        <w:t>C. Arsitektur Comprehensive Checkpoint (Multi-Key Envelope)</w:t>
      </w:r>
    </w:p>
    <w:p>
      <w:pPr>
        <w:spacing w:before="40" w:after="40"/>
      </w:pPr>
      <w:r>
        <w:rPr>
          <w:color w:val="334155"/>
          <w:sz w:val="19"/>
        </w:rPr>
        <w:t>1. **Snapshot Menyeluruh**:</w:t>
      </w:r>
    </w:p>
    <w:p>
      <w:pPr>
        <w:pStyle w:val="ListBullet"/>
        <w:spacing w:before="20" w:after="20"/>
      </w:pPr>
      <w:r>
        <w:rPr>
          <w:sz w:val="19"/>
        </w:rPr>
        <w:t>Checkpoint membungkus seluruh multi-key store: `ComprehensiveCheckpointEnvelope` (version 2) yang menyimpan state transaksi/saku/anggaran/kategori, goals, recurring, versi skema, alasan pembuatan, dan metadata jumlah item.</w:t>
      </w:r>
    </w:p>
    <w:p>
      <w:pPr>
        <w:spacing w:before="40" w:after="40"/>
      </w:pPr>
      <w:r>
        <w:rPr>
          <w:color w:val="334155"/>
          <w:sz w:val="19"/>
        </w:rPr>
        <w:t>2. **Backward Compatibility Format**:</w:t>
      </w:r>
    </w:p>
    <w:p>
      <w:pPr>
        <w:pStyle w:val="ListBullet"/>
        <w:spacing w:before="20" w:after="20"/>
      </w:pPr>
      <w:r>
        <w:rPr>
          <w:sz w:val="19"/>
        </w:rPr>
        <w:t>Snapshot menyimpan struktur baru di bawah properti `envelopeVersion`, `metadata`, `entries`, sekaligus mempertahankan flat keys di root envelope agar tetap kompatibel jika dibaca oleh modul lama.</w:t>
      </w:r>
    </w:p>
    <w:p>
      <w:pPr>
        <w:spacing w:before="40" w:after="40"/>
      </w:pPr>
      <w:r>
        <w:rPr>
          <w:color w:val="334155"/>
          <w:sz w:val="19"/>
        </w:rPr>
        <w:t>3. **Pemicu Otomatis (Safety Trigger)**:</w:t>
      </w:r>
    </w:p>
    <w:p>
      <w:pPr>
        <w:pStyle w:val="ListBullet"/>
        <w:spacing w:before="20" w:after="20"/>
      </w:pPr>
      <w:r>
        <w:rPr>
          <w:sz w:val="19"/>
        </w:rPr>
        <w:t>Checkpoint dibuat secara otomatis sebelum aksi berisiko: sebelum impor data JSON/CSV, sebelum restore data, dan sebelum migrasi skema versi (`loadPersistedStateForStore`).</w:t>
      </w:r>
    </w:p>
    <w:p>
      <w:pPr>
        <w:spacing w:before="160" w:after="40"/>
      </w:pPr>
      <w:r>
        <w:rPr>
          <w:b/>
          <w:color w:val="334155"/>
          <w:sz w:val="21"/>
        </w:rPr>
        <w:t>D. Transaksional &amp; Pencegahan Data Hilang Saat Rollback</w:t>
      </w:r>
    </w:p>
    <w:p>
      <w:pPr>
        <w:spacing w:before="40" w:after="40"/>
      </w:pPr>
      <w:r>
        <w:rPr>
          <w:color w:val="334155"/>
          <w:sz w:val="19"/>
        </w:rPr>
        <w:t>1. **Validasi Pra-Eksekusi**:</w:t>
      </w:r>
    </w:p>
    <w:p>
      <w:pPr>
        <w:pStyle w:val="ListBullet"/>
        <w:spacing w:before="20" w:after="20"/>
      </w:pPr>
      <w:r>
        <w:rPr>
          <w:sz w:val="19"/>
        </w:rPr>
        <w:t>Menolak eksekusi rollback jika file checkpoint korup, tidak memiliki struktur JSON valid, atau versi skemanya lebih tinggi dari versi aplikasi yang sedang berjalan.</w:t>
      </w:r>
    </w:p>
    <w:p>
      <w:pPr>
        <w:spacing w:before="40" w:after="40"/>
      </w:pPr>
      <w:r>
        <w:rPr>
          <w:color w:val="334155"/>
          <w:sz w:val="19"/>
        </w:rPr>
        <w:t>2. **Pencegahan Data Timpa (Abort Protection)**:</w:t>
      </w:r>
    </w:p>
    <w:p>
      <w:pPr>
        <w:pStyle w:val="ListBullet"/>
        <w:spacing w:before="20" w:after="20"/>
      </w:pPr>
      <w:r>
        <w:rPr>
          <w:sz w:val="19"/>
        </w:rPr>
        <w:t>Jika saat proses rollback terjadi error disk (misalnya penyimpanan penuh atau write failure), operasi langsung dibatalkan (abort).</w:t>
      </w:r>
    </w:p>
    <w:p>
      <w:pPr>
        <w:pStyle w:val="ListBullet"/>
        <w:spacing w:before="20" w:after="20"/>
      </w:pPr>
      <w:r>
        <w:rPr>
          <w:sz w:val="19"/>
        </w:rPr>
        <w:t>Data aktif yang sedang berjalan dibiarkan utuh.</w:t>
      </w:r>
    </w:p>
    <w:p>
      <w:pPr>
        <w:pStyle w:val="ListBullet"/>
        <w:spacing w:before="20" w:after="20"/>
      </w:pPr>
      <w:r>
        <w:rPr>
          <w:sz w:val="19"/>
        </w:rPr>
        <w:t>File checkpoint **tidak dihapus** saat terjadi kegagalan agar pengguna tetap memiliki kesempatan memulihkan data dengan cara lain.</w:t>
      </w:r>
    </w:p>
    <w:p>
      <w:pPr>
        <w:spacing w:before="40" w:after="40"/>
      </w:pPr>
      <w:r>
        <w:rPr>
          <w:color w:val="334155"/>
          <w:sz w:val="19"/>
        </w:rPr>
        <w:t>3. **Pengecekan Nilai Identik**:</w:t>
      </w:r>
    </w:p>
    <w:p>
      <w:pPr>
        <w:pStyle w:val="ListBullet"/>
        <w:spacing w:before="20" w:after="20"/>
      </w:pPr>
      <w:r>
        <w:rPr>
          <w:sz w:val="19"/>
        </w:rPr>
        <w:t>Mesin rollback memverifikasi nilai sebelum menulis (`currentVal !== targetVal`) untuk menghindari kegagalan semu jika storage telah sinkron.</w:t>
      </w:r>
    </w:p>
    <w:p>
      <w:pPr>
        <w:spacing w:before="160" w:after="40"/>
      </w:pPr>
      <w:r>
        <w:rPr>
          <w:b/>
          <w:color w:val="334155"/>
          <w:sz w:val="21"/>
        </w:rPr>
        <w:t>E. Antarmuka Pengguna (UI) dengan Preview &amp; Konfirmasi Eksplisit</w:t>
      </w:r>
    </w:p>
    <w:p>
      <w:pPr>
        <w:spacing w:before="40" w:after="40"/>
      </w:pPr>
      <w:r>
        <w:rPr>
          <w:color w:val="334155"/>
          <w:sz w:val="19"/>
        </w:rPr>
        <w:t>1. **Modal Preview Metadata**:</w:t>
      </w:r>
    </w:p>
    <w:p>
      <w:pPr>
        <w:pStyle w:val="ListBullet"/>
        <w:spacing w:before="20" w:after="20"/>
      </w:pPr>
      <w:r>
        <w:rPr>
          <w:sz w:val="19"/>
        </w:rPr>
        <w:t>Pada `components/data-portability.tsx`, saat tombol "Kembalikan dari Checkpoint" ditekan, aplikasi tidak langsung menimpa data, melainkan menampilkan modal preview rincian metadata:</w:t>
      </w:r>
    </w:p>
    <w:p>
      <w:pPr>
        <w:pStyle w:val="ListBullet"/>
        <w:spacing w:before="20" w:after="20"/>
      </w:pPr>
      <w:r>
        <w:rPr>
          <w:sz w:val="19"/>
        </w:rPr>
        <w:t>Waktu pembuatan checkpoint</w:t>
      </w:r>
    </w:p>
    <w:p>
      <w:pPr>
        <w:pStyle w:val="ListBullet"/>
        <w:spacing w:before="20" w:after="20"/>
      </w:pPr>
      <w:r>
        <w:rPr>
          <w:sz w:val="19"/>
        </w:rPr>
        <w:t>Alasan pembuatan (misal: "Sebelum impor data", "Sebelum migrasi")</w:t>
      </w:r>
    </w:p>
    <w:p>
      <w:pPr>
        <w:pStyle w:val="ListBullet"/>
        <w:spacing w:before="20" w:after="20"/>
      </w:pPr>
      <w:r>
        <w:rPr>
          <w:sz w:val="19"/>
        </w:rPr>
        <w:t>Versi skema data</w:t>
      </w:r>
    </w:p>
    <w:p>
      <w:pPr>
        <w:pStyle w:val="ListBullet"/>
        <w:spacing w:before="20" w:after="20"/>
      </w:pPr>
      <w:r>
        <w:rPr>
          <w:sz w:val="19"/>
        </w:rPr>
        <w:t>Jumlah Transaksi, Target Tabungan, Jadwal Rutin, dan Kategori Kustom yang tersimpan</w:t>
      </w:r>
    </w:p>
    <w:p>
      <w:pPr>
        <w:spacing w:before="40" w:after="40"/>
      </w:pPr>
      <w:r>
        <w:rPr>
          <w:color w:val="334155"/>
          <w:sz w:val="19"/>
        </w:rPr>
        <w:t>2. **Konfirmasi Pengguna**:</w:t>
      </w:r>
    </w:p>
    <w:p>
      <w:pPr>
        <w:pStyle w:val="ListBullet"/>
        <w:spacing w:before="20" w:after="20"/>
      </w:pPr>
      <w:r>
        <w:rPr>
          <w:sz w:val="19"/>
        </w:rPr>
        <w:t>Pengguna disajikan tombol "Batal" dan tombol "Ya, Kembalikan Data" berwarna waspada dengan peringatan bahwa data aktif saat ini akan digantikan oleh checkpoint.</w:t>
      </w:r>
    </w:p>
    <w:p>
      <w:pPr>
        <w:spacing w:before="40" w:after="40"/>
      </w:pPr>
      <w:r>
        <w:rPr>
          <w:color w:val="334155"/>
          <w:sz w:val="19"/>
        </w:rPr>
        <w:t>3. **Emergency Rollback di Layar Pemulihan**:</w:t>
      </w:r>
    </w:p>
    <w:p>
      <w:pPr>
        <w:pStyle w:val="ListBullet"/>
        <w:spacing w:before="20" w:after="20"/>
      </w:pPr>
      <w:r>
        <w:rPr>
          <w:sz w:val="19"/>
        </w:rPr>
        <w:t>Pada `components/storage-recovery-screen.tsx`, jika terdeteksi kerusakan penyimpanan lokal dan terdapat checkpoint valid, disediakan opsi khusus untuk langsung memulihkan data dari checkpoint terakhir.</w:t>
      </w:r>
    </w:p>
    <w:p>
      <w:pPr>
        <w:spacing w:before="120" w:after="120"/>
      </w:pPr>
      <w:r>
        <w:rPr>
          <w:color w:val="CBD5E1"/>
        </w:rPr>
        <w:t>————————————————————————————————————————</w:t>
      </w:r>
    </w:p>
    <w:p>
      <w:pPr>
        <w:spacing w:before="280" w:after="80"/>
      </w:pPr>
      <w:r>
        <w:rPr>
          <w:b/>
          <w:color w:val="1E293B"/>
          <w:sz w:val="26"/>
        </w:rPr>
        <w:t>5. Hasil Verifikasi, Test &amp; Build</w:t>
      </w:r>
    </w:p>
    <w:p>
      <w:pPr>
        <w:spacing w:before="40" w:after="40"/>
      </w:pPr>
      <w:r>
        <w:rPr>
          <w:color w:val="334155"/>
          <w:sz w:val="19"/>
        </w:rPr>
        <w:t>Seluruh perintah pengujian dan build berhasil dijalankan dengan status **LULUS (PASS)**:</w:t>
      </w:r>
    </w:p>
    <w:p>
      <w:pPr>
        <w:spacing w:before="160" w:after="40"/>
      </w:pPr>
      <w:r>
        <w:rPr>
          <w:b/>
          <w:color w:val="334155"/>
          <w:sz w:val="21"/>
        </w:rPr>
        <w:t>A. `pnpm test`</w:t>
      </w:r>
    </w:p>
    <w:p>
      <w:pPr>
        <w:pStyle w:val="ListBullet"/>
        <w:spacing w:before="20" w:after="20"/>
      </w:pPr>
      <w:r>
        <w:rPr>
          <w:sz w:val="19"/>
        </w:rPr>
        <w:t>**Regression Suites**: 10 passed, 0 failed</w:t>
      </w:r>
    </w:p>
    <w:p>
      <w:pPr>
        <w:spacing w:before="40" w:after="40"/>
      </w:pPr>
      <w:r>
        <w:rPr>
          <w:color w:val="334155"/>
          <w:sz w:val="19"/>
        </w:rPr>
        <w:t>1. Logika Budget Hierarkis</w:t>
      </w:r>
    </w:p>
    <w:p>
      <w:pPr>
        <w:spacing w:before="40" w:after="40"/>
      </w:pPr>
      <w:r>
        <w:rPr>
          <w:color w:val="334155"/>
          <w:sz w:val="19"/>
        </w:rPr>
        <w:t>2. SK-003: Storage Corruption Recovery</w:t>
      </w:r>
    </w:p>
    <w:p>
      <w:pPr>
        <w:spacing w:before="40" w:after="40"/>
      </w:pPr>
      <w:r>
        <w:rPr>
          <w:color w:val="334155"/>
          <w:sz w:val="19"/>
        </w:rPr>
        <w:t>3. Future Schema Safety &amp; Recovery</w:t>
      </w:r>
    </w:p>
    <w:p>
      <w:pPr>
        <w:spacing w:before="40" w:after="40"/>
      </w:pPr>
      <w:r>
        <w:rPr>
          <w:color w:val="334155"/>
          <w:sz w:val="19"/>
        </w:rPr>
        <w:t>4. SK-004: Transactional Restore (30/30 passed)</w:t>
      </w:r>
    </w:p>
    <w:p>
      <w:pPr>
        <w:spacing w:before="40" w:after="40"/>
      </w:pPr>
      <w:r>
        <w:rPr>
          <w:color w:val="334155"/>
          <w:sz w:val="19"/>
        </w:rPr>
        <w:t>5. Sublayer Navigation Back Stack (11/11 passed)</w:t>
      </w:r>
    </w:p>
    <w:p>
      <w:pPr>
        <w:spacing w:before="40" w:after="40"/>
      </w:pPr>
      <w:r>
        <w:rPr>
          <w:color w:val="334155"/>
          <w:sz w:val="19"/>
        </w:rPr>
        <w:t>6. Live Rupiah Formatting &amp; Parsing (5/5 groups passed)</w:t>
      </w:r>
    </w:p>
    <w:p>
      <w:pPr>
        <w:spacing w:before="40" w:after="40"/>
      </w:pPr>
      <w:r>
        <w:rPr>
          <w:color w:val="334155"/>
          <w:sz w:val="19"/>
        </w:rPr>
        <w:t>7. Jejak Kategori Setahun Analytics (5/5 groups passed)</w:t>
      </w:r>
    </w:p>
    <w:p>
      <w:pPr>
        <w:spacing w:before="40" w:after="40"/>
      </w:pPr>
      <w:r>
        <w:rPr>
          <w:color w:val="334155"/>
          <w:sz w:val="19"/>
        </w:rPr>
        <w:t>8. Universal Transaction Filter Logic (7/7 groups passed)</w:t>
      </w:r>
    </w:p>
    <w:p>
      <w:pPr>
        <w:spacing w:before="40" w:after="40"/>
      </w:pPr>
      <w:r>
        <w:rPr>
          <w:color w:val="334155"/>
          <w:sz w:val="19"/>
        </w:rPr>
        <w:t>9. Cashflow Summary, Insights &amp; Yearly Comparison (4/4 groups passed)</w:t>
      </w:r>
    </w:p>
    <w:p>
      <w:pPr>
        <w:spacing w:before="40" w:after="40"/>
      </w:pPr>
      <w:r>
        <w:rPr>
          <w:color w:val="334155"/>
          <w:sz w:val="19"/>
        </w:rPr>
        <w:t>10. Rollback Safety &amp; App Key Compatibility (14/14 passed)</w:t>
      </w:r>
    </w:p>
    <w:p>
      <w:pPr>
        <w:pStyle w:val="ListBullet"/>
        <w:spacing w:before="20" w:after="20"/>
      </w:pPr>
      <w:r>
        <w:rPr>
          <w:sz w:val="19"/>
        </w:rPr>
        <w:t>**Security Scanner**: 1 passed, 0 failed</w:t>
      </w:r>
    </w:p>
    <w:p>
      <w:pPr>
        <w:spacing w:before="40" w:after="40"/>
      </w:pPr>
      <w:r>
        <w:rPr>
          <w:color w:val="334155"/>
          <w:sz w:val="19"/>
        </w:rPr>
        <w:t>1. SK-001: Scanner Data Personal &amp; Finansial (No personal data in tracked assets)</w:t>
      </w:r>
    </w:p>
    <w:p>
      <w:pPr>
        <w:pStyle w:val="ListBullet"/>
        <w:spacing w:before="20" w:after="20"/>
      </w:pPr>
      <w:r>
        <w:rPr>
          <w:sz w:val="19"/>
        </w:rPr>
        <w:t>**Status Akhir Test**: `PASSED` (Exit Code 0).</w:t>
      </w:r>
    </w:p>
    <w:p>
      <w:pPr>
        <w:spacing w:before="160" w:after="40"/>
      </w:pPr>
      <w:r>
        <w:rPr>
          <w:b/>
          <w:color w:val="334155"/>
          <w:sz w:val="21"/>
        </w:rPr>
        <w:t>B. `pnpm exec tsc --noEmit`</w:t>
      </w:r>
    </w:p>
    <w:p>
      <w:pPr>
        <w:pStyle w:val="ListBullet"/>
        <w:spacing w:before="20" w:after="20"/>
      </w:pPr>
      <w:r>
        <w:rPr>
          <w:sz w:val="19"/>
        </w:rPr>
        <w:t>Pemeriksaan statis TypeScript pada seluruh codebase berhasil tanpa ada error sama sekali.</w:t>
      </w:r>
    </w:p>
    <w:p>
      <w:pPr>
        <w:pStyle w:val="ListBullet"/>
        <w:spacing w:before="20" w:after="20"/>
      </w:pPr>
      <w:r>
        <w:rPr>
          <w:sz w:val="19"/>
        </w:rPr>
        <w:t>**Status**: `PASSED` (Exit Code 0).</w:t>
      </w:r>
    </w:p>
    <w:p>
      <w:pPr>
        <w:spacing w:before="160" w:after="40"/>
      </w:pPr>
      <w:r>
        <w:rPr>
          <w:b/>
          <w:color w:val="334155"/>
          <w:sz w:val="21"/>
        </w:rPr>
        <w:t>C. `pnpm build`</w:t>
      </w:r>
    </w:p>
    <w:p>
      <w:pPr>
        <w:pStyle w:val="ListBullet"/>
        <w:spacing w:before="20" w:after="20"/>
      </w:pPr>
      <w:r>
        <w:rPr>
          <w:sz w:val="19"/>
        </w:rPr>
        <w:t>Kompilasi produksi web Next.js 16.2.6 (Turbopack) berhasil meng-generate static page bundle (`/` dan `/_not-found`).</w:t>
      </w:r>
    </w:p>
    <w:p>
      <w:pPr>
        <w:pStyle w:val="ListBullet"/>
        <w:spacing w:before="20" w:after="20"/>
      </w:pPr>
      <w:r>
        <w:rPr>
          <w:sz w:val="19"/>
        </w:rPr>
        <w:t>**Catatan Warning Environment**:</w:t>
      </w:r>
    </w:p>
    <w:p>
      <w:pPr>
        <w:spacing w:before="80" w:after="120"/>
        <w:ind w:left="432"/>
      </w:pPr>
      <w:r>
        <w:rPr>
          <w:rFonts w:ascii="Consolas" w:hAnsi="Consolas"/>
          <w:color w:val="1E293B"/>
          <w:sz w:val="17"/>
        </w:rPr>
        <w:t xml:space="preserve">  [WARN] Unsupported engine: wanted: {"node":"22.x"} (current: {"node":"v24.16.0","pnpm":"11.9.0"})</w:t>
      </w:r>
    </w:p>
    <w:p>
      <w:pPr>
        <w:spacing w:before="40" w:after="40"/>
      </w:pPr>
      <w:r>
        <w:rPr>
          <w:color w:val="334155"/>
          <w:sz w:val="19"/>
        </w:rPr>
        <w:t>Warning ini semata-mata karena runtime Node.js lokal terpasang v24.16.0 (sedangkan package.json merekomendasikan v22.x). Ini adalah warning lingkungan sistem lokal, bukan error kode.</w:t>
      </w:r>
    </w:p>
    <w:p>
      <w:pPr>
        <w:pStyle w:val="ListBullet"/>
        <w:spacing w:before="20" w:after="20"/>
      </w:pPr>
      <w:r>
        <w:rPr>
          <w:sz w:val="19"/>
        </w:rPr>
        <w:t>**Status**: `PASSED` (Exit Code 0).</w:t>
      </w:r>
    </w:p>
    <w:p>
      <w:pPr>
        <w:spacing w:before="160" w:after="40"/>
      </w:pPr>
      <w:r>
        <w:rPr>
          <w:b/>
          <w:color w:val="334155"/>
          <w:sz w:val="21"/>
        </w:rPr>
        <w:t>D. `pnpm build:mobile`</w:t>
      </w:r>
    </w:p>
    <w:p>
      <w:pPr>
        <w:pStyle w:val="ListBullet"/>
        <w:spacing w:before="20" w:after="20"/>
      </w:pPr>
      <w:r>
        <w:rPr>
          <w:sz w:val="19"/>
        </w:rPr>
        <w:t>Kompilasi khusus static export mobile (`cross-env BUILD_TARGET=mobile next build`) berhasil tanpa error.</w:t>
      </w:r>
    </w:p>
    <w:p>
      <w:pPr>
        <w:pStyle w:val="ListBullet"/>
        <w:spacing w:before="20" w:after="20"/>
      </w:pPr>
      <w:r>
        <w:rPr>
          <w:sz w:val="19"/>
        </w:rPr>
        <w:t>**Status**: `PASSED` (Exit Code 0).</w:t>
      </w:r>
    </w:p>
    <w:p>
      <w:pPr>
        <w:spacing w:before="160" w:after="40"/>
      </w:pPr>
      <w:r>
        <w:rPr>
          <w:b/>
          <w:color w:val="334155"/>
          <w:sz w:val="21"/>
        </w:rPr>
        <w:t>E. `git diff --check`</w:t>
      </w:r>
    </w:p>
    <w:p>
      <w:pPr>
        <w:pStyle w:val="ListBullet"/>
        <w:spacing w:before="20" w:after="20"/>
      </w:pPr>
      <w:r>
        <w:rPr>
          <w:sz w:val="19"/>
        </w:rPr>
        <w:t>Tidak ada whitespace error, trailing spaces, maupun conflict markers pada seluruh file diff.</w:t>
      </w:r>
    </w:p>
    <w:p>
      <w:pPr>
        <w:pStyle w:val="ListBullet"/>
        <w:spacing w:before="20" w:after="20"/>
      </w:pPr>
      <w:r>
        <w:rPr>
          <w:sz w:val="19"/>
        </w:rPr>
        <w:t>**Status**: `PASSED` (Exit Code 0).</w:t>
      </w:r>
    </w:p>
    <w:p>
      <w:pPr>
        <w:spacing w:before="120" w:after="120"/>
      </w:pPr>
      <w:r>
        <w:rPr>
          <w:color w:val="CBD5E1"/>
        </w:rPr>
        <w:t>————————————————————————————————————————</w:t>
      </w:r>
    </w:p>
    <w:p>
      <w:pPr>
        <w:spacing w:before="280" w:after="80"/>
      </w:pPr>
      <w:r>
        <w:rPr>
          <w:b/>
          <w:color w:val="1E293B"/>
          <w:sz w:val="26"/>
        </w:rPr>
        <w:t>6. Detail Perbaikan Kritis: Riwayat vs Statistik Finansial</w:t>
      </w:r>
    </w:p>
    <w:p>
      <w:pPr>
        <w:spacing w:before="40" w:after="40"/>
      </w:pPr>
      <w:r>
        <w:rPr>
          <w:color w:val="334155"/>
          <w:sz w:val="19"/>
        </w:rPr>
        <w:t>Selama audit, ditemukan dan diperbaiki celah bug pada pemfilteran riwayat transaksi transfer:</w:t>
      </w:r>
    </w:p>
    <w:p>
      <w:pPr>
        <w:spacing w:before="40" w:after="40"/>
      </w:pPr>
      <w:r>
        <w:rPr>
          <w:color w:val="334155"/>
          <w:sz w:val="19"/>
        </w:rPr>
        <w:t>1. **Akar Masalah**:</w:t>
      </w:r>
    </w:p>
    <w:p>
      <w:pPr>
        <w:pStyle w:val="ListBullet"/>
        <w:spacing w:before="20" w:after="20"/>
      </w:pPr>
      <w:r>
        <w:rPr>
          <w:sz w:val="19"/>
        </w:rPr>
        <w:t>`filterTransactions()` di `lib/stats.ts` secara default mengecualikan transaksi perpindahan saldo (`isMoneyMove`).</w:t>
      </w:r>
    </w:p>
    <w:p>
      <w:pPr>
        <w:pStyle w:val="ListBullet"/>
        <w:spacing w:before="20" w:after="20"/>
      </w:pPr>
      <w:r>
        <w:rPr>
          <w:sz w:val="19"/>
        </w:rPr>
        <w:t>Meskipun pada pemanggilan `filterTransactions(rangeTransactions, { includeMoneyMoves: true })` flag tersebut sudah diaktifkan, variabel sumber `rangeTransactions` di `components/tab-rekapan.tsx` dihasilkan dari `transactionsForRange(transactions, bounds.start, bounds.end)` yang **belum** melewatkan `{ includeMoneyMoves: true }`.</w:t>
      </w:r>
    </w:p>
    <w:p>
      <w:pPr>
        <w:pStyle w:val="ListBullet"/>
        <w:spacing w:before="20" w:after="20"/>
      </w:pPr>
      <w:r>
        <w:rPr>
          <w:sz w:val="19"/>
        </w:rPr>
        <w:t>Akibatnya, transaksi transfer terbuang sejak awal pemotongan tanggal, sehingga tab Riwayat mode "Semua" tidak menampilkan transaksi transfer/pindah saldo.</w:t>
      </w:r>
    </w:p>
    <w:p>
      <w:pPr>
        <w:spacing w:before="40" w:after="40"/>
      </w:pPr>
      <w:r>
        <w:rPr>
          <w:color w:val="334155"/>
          <w:sz w:val="19"/>
        </w:rPr>
        <w:t>2. **Solusi yang Diterapkan**:</w:t>
      </w:r>
    </w:p>
    <w:p>
      <w:pPr>
        <w:pStyle w:val="ListBullet"/>
        <w:spacing w:before="20" w:after="20"/>
      </w:pPr>
      <w:r>
        <w:rPr>
          <w:sz w:val="19"/>
        </w:rPr>
        <w:t>Menambahkan `{ includeMoneyMoves: true }` pada inisialisasi `rangeTransactions` di `components/tab-rekapan.tsx`.</w:t>
      </w:r>
    </w:p>
    <w:p>
      <w:pPr>
        <w:spacing w:before="40" w:after="40"/>
      </w:pPr>
      <w:r>
        <w:rPr>
          <w:color w:val="334155"/>
          <w:sz w:val="19"/>
        </w:rPr>
        <w:t>3. **Pemisahan Logika Riwayat vs Statistik Finansial**:</w:t>
      </w:r>
    </w:p>
    <w:p>
      <w:pPr>
        <w:pStyle w:val="ListBullet"/>
        <w:spacing w:before="20" w:after="20"/>
      </w:pPr>
      <w:r>
        <w:rPr>
          <w:sz w:val="19"/>
        </w:rPr>
        <w:t>**Tab Riwayat "Semua"**: Menampilkan semua catatan, termasuk transfer antar saku / e-wallet.</w:t>
      </w:r>
    </w:p>
    <w:p>
      <w:pPr>
        <w:pStyle w:val="ListBullet"/>
        <w:spacing w:before="20" w:after="20"/>
      </w:pPr>
      <w:r>
        <w:rPr>
          <w:sz w:val="19"/>
        </w:rPr>
        <w:t>**Tab Riwayat "Pengeluaran" &amp; "Pemasukan"**: Masing-masing hanya menyaring `transaction.type === 'expense'` dan `transaction.type === 'income'`, sehingga transfer tidak tercampur ke dalam pengeluaran/pemasukan.</w:t>
      </w:r>
    </w:p>
    <w:p>
      <w:pPr>
        <w:pStyle w:val="ListBullet"/>
        <w:spacing w:before="20" w:after="20"/>
      </w:pPr>
      <w:r>
        <w:rPr>
          <w:sz w:val="19"/>
        </w:rPr>
        <w:t>**Kalkulasi Finansial**: Fungsi agregasi finansial (`rangeTotals`, `monthlyTotals`, `cashflowSummary`, grafik tren) tetap mengecualikan transfer melalui `isMoneyMove(transaction)` agar saldo dan statistik pengeluaran **tidak pernah mengalami double-counting**.</w:t>
      </w:r>
    </w:p>
    <w:p>
      <w:pPr>
        <w:spacing w:before="120" w:after="120"/>
      </w:pPr>
      <w:r>
        <w:rPr>
          <w:color w:val="CBD5E1"/>
        </w:rPr>
        <w:t>————————————————————————————————————————</w:t>
      </w:r>
    </w:p>
    <w:p>
      <w:pPr>
        <w:spacing w:before="280" w:after="80"/>
      </w:pPr>
      <w:r>
        <w:rPr>
          <w:b/>
          <w:color w:val="1E293B"/>
          <w:sz w:val="26"/>
        </w:rPr>
        <w:t>7. Rekomendasi Staging &amp; Paket Commit Lokal</w:t>
      </w:r>
    </w:p>
    <w:p>
      <w:pPr>
        <w:spacing w:before="40" w:after="40"/>
      </w:pPr>
      <w:r>
        <w:rPr>
          <w:color w:val="334155"/>
          <w:sz w:val="19"/>
        </w:rPr>
        <w:t>Sesuai instruksi pengguna, perubahan dibagi menjadi 2 commit lokal terpisah (tanpa push):</w:t>
      </w:r>
    </w:p>
    <w:p>
      <w:pPr>
        <w:spacing w:before="160" w:after="40"/>
      </w:pPr>
      <w:r>
        <w:rPr>
          <w:b/>
          <w:color w:val="334155"/>
          <w:sz w:val="21"/>
        </w:rPr>
        <w:t>Commit 1: Source Fitur 12 Item + Rollback &amp; Compatibility</w:t>
      </w:r>
    </w:p>
    <w:p>
      <w:pPr>
        <w:spacing w:before="80" w:after="120"/>
        <w:ind w:left="432"/>
      </w:pPr>
      <w:r>
        <w:rPr>
          <w:rFonts w:ascii="Consolas" w:hAnsi="Consolas"/>
          <w:color w:val="1E293B"/>
          <w:sz w:val="17"/>
        </w:rPr>
        <w:t>components/category-year-explorer.tsx</w:t>
        <w:br/>
        <w:t>components/data-portability.tsx</w:t>
        <w:br/>
        <w:t>components/recurring-manager.tsx</w:t>
        <w:br/>
        <w:t>components/storage-recovery-screen.tsx</w:t>
        <w:br/>
        <w:t>components/tab-beranda.tsx</w:t>
        <w:br/>
        <w:t>components/tab-rekapan.tsx</w:t>
        <w:br/>
        <w:t>lib/data-restore.ts</w:t>
        <w:br/>
        <w:t>lib/native-store.ts</w:t>
        <w:br/>
        <w:t>lib/recurring.ts</w:t>
        <w:br/>
        <w:t>lib/stats-category-yearly.ts</w:t>
        <w:br/>
        <w:t>lib/stats.ts</w:t>
        <w:br/>
        <w:t>lib/storage.ts</w:t>
        <w:br/>
        <w:t>lib/store.tsx</w:t>
      </w:r>
    </w:p>
    <w:p>
      <w:pPr>
        <w:spacing w:before="160" w:after="40"/>
      </w:pPr>
      <w:r>
        <w:rPr>
          <w:b/>
          <w:color w:val="334155"/>
          <w:sz w:val="21"/>
        </w:rPr>
        <w:t>Commit 2: Test Suite &amp; Dokumentasi Final</w:t>
      </w:r>
    </w:p>
    <w:p>
      <w:pPr>
        <w:spacing w:before="80" w:after="120"/>
        <w:ind w:left="432"/>
      </w:pPr>
      <w:r>
        <w:rPr>
          <w:rFonts w:ascii="Consolas" w:hAnsi="Consolas"/>
          <w:color w:val="1E293B"/>
          <w:sz w:val="17"/>
        </w:rPr>
        <w:t>scripts/run-all-tests.mjs</w:t>
        <w:br/>
        <w:t>scripts/test-cashflow-insights.mjs</w:t>
        <w:br/>
        <w:t>scripts/test-filter-logic.mjs</w:t>
        <w:br/>
        <w:t>scripts/test-rollback-safety.mjs</w:t>
        <w:br/>
        <w:t>docs/LAPORAN-FINAL-REVIEW-12-FITUR.md</w:t>
        <w:br/>
        <w:t>docs/LAPORAN-REVISI-12-FITUR.md</w:t>
      </w:r>
    </w:p>
    <w:p>
      <w:pPr>
        <w:spacing w:before="160" w:after="40"/>
      </w:pPr>
      <w:r>
        <w:rPr>
          <w:b/>
          <w:color w:val="334155"/>
          <w:sz w:val="21"/>
        </w:rPr>
        <w:t>File yang Dikecualikan:</w:t>
      </w:r>
    </w:p>
    <w:p>
      <w:pPr>
        <w:pStyle w:val="ListBullet"/>
        <w:spacing w:before="20" w:after="20"/>
      </w:pPr>
      <w:r>
        <w:rPr>
          <w:sz w:val="19"/>
        </w:rPr>
        <w:t>`next-env.d.ts`: Merupakan generated file Next.js tanpa perubahan konten substantif (telah di-revert).</w:t>
      </w:r>
    </w:p>
    <w:p>
      <w:pPr>
        <w:spacing w:before="120" w:after="120"/>
      </w:pPr>
      <w:r>
        <w:rPr>
          <w:color w:val="CBD5E1"/>
        </w:rPr>
        <w:t>————————————————————————————————————————</w:t>
      </w:r>
    </w:p>
    <w:p>
      <w:pPr>
        <w:spacing w:before="280" w:after="80"/>
      </w:pPr>
      <w:r>
        <w:rPr>
          <w:b/>
          <w:color w:val="1E293B"/>
          <w:sz w:val="26"/>
        </w:rPr>
        <w:t>8. Rekomendasi Pesan Commit</w:t>
      </w:r>
    </w:p>
    <w:p>
      <w:pPr>
        <w:spacing w:before="40" w:after="40"/>
      </w:pPr>
      <w:r>
        <w:rPr>
          <w:color w:val="334155"/>
          <w:sz w:val="19"/>
        </w:rPr>
        <w:t>**Commit 1:**</w:t>
      </w:r>
    </w:p>
    <w:p>
      <w:pPr>
        <w:spacing w:before="80" w:after="120"/>
        <w:ind w:left="432"/>
      </w:pPr>
      <w:r>
        <w:rPr>
          <w:rFonts w:ascii="Consolas" w:hAnsi="Consolas"/>
          <w:color w:val="1E293B"/>
          <w:sz w:val="17"/>
        </w:rPr>
        <w:t>feat(core): add 12 features package, safe rollback engine, and storage compatibility</w:t>
        <w:br/>
        <w:br/>
        <w:t>- Implement cashflow summary, category comparisons, and advanced history filters</w:t>
        <w:br/>
        <w:t>- Add largest transaction metric, recurring transaction explicit types, and dashboard widgets</w:t>
        <w:br/>
        <w:t>- Implement ComprehensiveCheckpointEnvelope capturing multi-key state, goals, and recurring</w:t>
        <w:br/>
        <w:t>- Add verified fallback storage keys (sakukilat-user:v2:*, sakukilat:*) with whitelist preservation</w:t>
        <w:br/>
        <w:t>- Add transactional rollback abort protection and preview confirmation dialog</w:t>
        <w:br/>
        <w:t>- Add pre-migration auto-checkpoint hook and storage recovery emergency restore</w:t>
      </w:r>
    </w:p>
    <w:p>
      <w:pPr>
        <w:spacing w:before="40" w:after="40"/>
      </w:pPr>
      <w:r>
        <w:rPr>
          <w:color w:val="334155"/>
          <w:sz w:val="19"/>
        </w:rPr>
        <w:t>**Commit 2:**</w:t>
      </w:r>
    </w:p>
    <w:p>
      <w:pPr>
        <w:spacing w:before="80" w:after="120"/>
        <w:ind w:left="432"/>
      </w:pPr>
      <w:r>
        <w:rPr>
          <w:rFonts w:ascii="Consolas" w:hAnsi="Consolas"/>
          <w:color w:val="1E293B"/>
          <w:sz w:val="17"/>
        </w:rPr>
        <w:t>test(audit): add regression test suites and final completion documentation</w:t>
        <w:br/>
        <w:br/>
        <w:t>- Add unit test suite for rollback safety and app key verification (14 tests)</w:t>
        <w:br/>
        <w:t>- Add unit tests for filter logic and cashflow insight calculations</w:t>
        <w:br/>
        <w:t>- Update unified run-all-tests runner to 10 regression suites and 1 security scan</w:t>
        <w:br/>
        <w:t>- Add comprehensive completion and audit report in docs/LAPORAN-FINAL-REVIEW-12-FITUR.md</w:t>
      </w:r>
    </w:p>
    <w:p>
      <w:pPr>
        <w:spacing w:before="120" w:after="120"/>
      </w:pPr>
      <w:r>
        <w:rPr>
          <w:color w:val="CBD5E1"/>
        </w:rPr>
        <w:t>————————————————————————————————————————</w:t>
      </w:r>
    </w:p>
    <w:p>
      <w:pPr>
        <w:spacing w:before="280" w:after="80"/>
      </w:pPr>
      <w:r>
        <w:rPr>
          <w:b/>
          <w:color w:val="1E293B"/>
          <w:sz w:val="26"/>
        </w:rPr>
        <w:t>9. Sisa Risiko Sebelum Merge / Release</w:t>
      </w:r>
    </w:p>
    <w:p>
      <w:pPr>
        <w:spacing w:before="40" w:after="40"/>
      </w:pPr>
      <w:r>
        <w:rPr>
          <w:color w:val="334155"/>
          <w:sz w:val="19"/>
        </w:rPr>
        <w:t>1. **Pengujian Layar Fisik (Hardware Notch &amp; Nav Bar)**:</w:t>
      </w:r>
    </w:p>
    <w:p>
      <w:pPr>
        <w:pStyle w:val="ListBullet"/>
        <w:spacing w:before="20" w:after="20"/>
      </w:pPr>
      <w:r>
        <w:rPr>
          <w:sz w:val="19"/>
        </w:rPr>
        <w:t>Pengujian pada sesi terminal ini dilakukan secara otomatis melalui test runner Node.js, static type checking TypeScript, serta kompilasi Next.js web dan mobile export. Pengujian langsung pada layar sentuh perangkat keras Android fisik (terkait status bar notch, keyboard insets, atau gesture bar) tetap disarankan dilakukan oleh tester setelah APK release diizinkan untuk di-build.</w:t>
      </w:r>
    </w:p>
    <w:p>
      <w:pPr>
        <w:spacing w:before="40" w:after="40"/>
      </w:pPr>
      <w:r>
        <w:rPr>
          <w:color w:val="334155"/>
          <w:sz w:val="19"/>
        </w:rPr>
        <w:t>2. **Kepadatan Tampilan Tab Beranda**:</w:t>
      </w:r>
    </w:p>
    <w:p>
      <w:pPr>
        <w:pStyle w:val="ListBullet"/>
        <w:spacing w:before="20" w:after="20"/>
      </w:pPr>
      <w:r>
        <w:rPr>
          <w:sz w:val="19"/>
        </w:rPr>
        <w:t>Penambahan 3 widget baru (Cashflow Pintar, Insight, dan Target Mini) membuat Tab Beranda lebih kaya informasi. Pada layar perangkat dengan resolusi rendah (misal 360px), pengguna perlu melakukan scroll lebih panjang.</w:t>
      </w:r>
    </w:p>
    <w:p>
      <w:pPr>
        <w:spacing w:before="40" w:after="40"/>
      </w:pPr>
      <w:r>
        <w:rPr>
          <w:color w:val="334155"/>
          <w:sz w:val="19"/>
        </w:rPr>
        <w:t>3. **Data Transaksi Sedikit (Cold Start)**:</w:t>
      </w:r>
    </w:p>
    <w:p>
      <w:pPr>
        <w:pStyle w:val="ListBullet"/>
        <w:spacing w:before="20" w:after="20"/>
      </w:pPr>
      <w:r>
        <w:rPr>
          <w:sz w:val="19"/>
        </w:rPr>
        <w:t>Pada akun baru atau awal bulan dengan transaksi di bawah 2 hari, engine cashflow telah dipasangi proteksi agar tidak memunculkan peringatan defisit prematur, namun angka rata-rata harian akan lebih representatif setelah penggunaan beberapa hari.</w:t>
      </w:r>
    </w:p>
    <w:p>
      <w:pPr>
        <w:spacing w:before="120" w:after="120"/>
      </w:pPr>
      <w:r>
        <w:rPr>
          <w:color w:val="CBD5E1"/>
        </w:rPr>
        <w:t>————————————————————————————————————————</w:t>
      </w:r>
    </w:p>
    <w:p>
      <w:pPr>
        <w:spacing w:before="40" w:after="40"/>
      </w:pPr>
      <w:r>
        <w:rPr>
          <w:color w:val="334155"/>
          <w:sz w:val="19"/>
        </w:rPr>
        <w:t>*Laporan ini disusun secara otomatis dan independen sesuai batas SOP `docs/DEV-PROTOCOL.md`.*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