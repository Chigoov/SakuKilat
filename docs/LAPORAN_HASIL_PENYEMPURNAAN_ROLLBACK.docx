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32"/>
        </w:rPr>
        <w:t>Laporan Hasil Pekerjaan: Penyempurnaan Fitur Rollback Aman &amp; Verifikasi Key Aplikasi</w:t>
      </w:r>
    </w:p>
    <w:p>
      <w:r>
        <w:rPr>
          <w:sz w:val="19"/>
        </w:rPr>
        <w:t>**Tanggal/Waktu**: 12 September 2026</w:t>
      </w:r>
    </w:p>
    <w:p>
      <w:r>
        <w:rPr>
          <w:sz w:val="19"/>
        </w:rPr>
        <w:t>**Repository**: `C:\Users\HYPE AMD\Projects\SakuKilat`</w:t>
      </w:r>
    </w:p>
    <w:p>
      <w:r>
        <w:rPr>
          <w:sz w:val="19"/>
        </w:rPr>
        <w:t>**Branch**: `feat/navigation-entry-category-responsive`</w:t>
      </w:r>
    </w:p>
    <w:p>
      <w:r>
        <w:rPr>
          <w:sz w:val="19"/>
        </w:rPr>
        <w:t>**Commit 1 (Source Code)**: `80df5f0` (`feat(core): implement 12-feature package, safe rollback engine, and storage fallbacks`)</w:t>
      </w:r>
    </w:p>
    <w:p>
      <w:r>
        <w:rPr>
          <w:sz w:val="19"/>
        </w:rPr>
        <w:t>**Commit 2 (Tests &amp; Docs)**: `cfd6533` (`test(audit): add regression test suites and final completion documentation`)</w:t>
      </w:r>
    </w:p>
    <w:p>
      <w:r>
        <w:rPr>
          <w:sz w:val="19"/>
        </w:rPr>
        <w:t>**Status Working Tree**: **CLEAN** (2 commit lokal terpisah telah dibuat, tanpa push ke remote)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1. Ringkasan Eksekutif Pekerjaan</w:t>
      </w:r>
    </w:p>
    <w:p>
      <w:r>
        <w:rPr>
          <w:sz w:val="19"/>
        </w:rPr>
        <w:t>Tugas yang diselesaikan mencakup 4 pilar utama:</w:t>
      </w:r>
    </w:p>
    <w:p>
      <w:r>
        <w:rPr>
          <w:sz w:val="19"/>
        </w:rPr>
        <w:t>1. **Verifikasi Key &amp; Identitas Android**: Memastikan `applicationId` (`com.sakukilat.app.v2`), `namespace` (`com.sakukilat.app`), dan `versionCode: 13` / `versionName: "1.0.7"` 100% konsisten dengan versi sebelumnya (`origin/main` dan tag `v1.0.7`), sehingga aplikasi tidak terdeteksi sebagai aplikasi baru dan tidak kehilangan akses data.</w:t>
      </w:r>
    </w:p>
    <w:p>
      <w:r>
        <w:rPr>
          <w:sz w:val="19"/>
        </w:rPr>
        <w:t>2. **Lapisan Kompatibilitas Penyimpanan (Storage Fallback)**: Menambahkan fallback otomatis untuk storage key lama riil (`sakukilat-user:v2:local-state`, `sakukilat:local-state`, `sakukilat:v1:local-state`, serta fallback goals &amp; recurring), dan mendaftarkannya ke whitelist proteksi agar tidak terhapus. (Catatan: klaim `sakukilat_budget_state_v1` telah dihapus karena terbukti tidak pernah ada di repo).</w:t>
      </w:r>
    </w:p>
    <w:p>
      <w:r>
        <w:rPr>
          <w:sz w:val="19"/>
        </w:rPr>
        <w:t>3. **Mesin Checkpoint Komprehensif &amp; Rollback Transaksional**: Membangun snapshot multi-key (transaksi, target tabungan, jadwal rutin, kategori kustom) dengan validasi integritas, transactional abort-on-error, dan dialog preview UI sebelum rollback dieksekusi.</w:t>
      </w:r>
    </w:p>
    <w:p>
      <w:r>
        <w:rPr>
          <w:sz w:val="19"/>
        </w:rPr>
        <w:t>4. **Verifikasi Penuh &amp; Unit Testing**: Menyusun unit test suite khusus 14 skenario (100% lulus) dan memvalidasi TypeScript (`tsc`), web build (`pnpm build`), serta mobile build (`pnpm build:mobile`).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2. Rincian Teknis yang Dikerjakan</w:t>
      </w:r>
    </w:p>
    <w:p>
      <w:r>
        <w:rPr>
          <w:b/>
          <w:sz w:val="20"/>
        </w:rPr>
        <w:t>A. Verifikasi Identitas Aplikasi Android</w:t>
      </w:r>
    </w:p>
    <w:p>
      <w:pPr>
        <w:pStyle w:val="ListBullet"/>
      </w:pPr>
      <w:r>
        <w:rPr>
          <w:sz w:val="19"/>
        </w:rPr>
        <w:t>**File**: `android/app/build.gradle`</w:t>
      </w:r>
    </w:p>
    <w:p>
      <w:pPr>
        <w:pStyle w:val="ListBullet"/>
      </w:pPr>
      <w:r>
        <w:rPr>
          <w:sz w:val="19"/>
        </w:rPr>
        <w:t>`applicationId`: `"com.sakukilat.app.v2"` (identik 100% dengan `origin/main` dan tag `v1.0.7`).</w:t>
      </w:r>
    </w:p>
    <w:p>
      <w:pPr>
        <w:pStyle w:val="ListBullet"/>
      </w:pPr>
      <w:r>
        <w:rPr>
          <w:sz w:val="19"/>
        </w:rPr>
        <w:t>`namespace`: `"com.sakukilat.app"`.</w:t>
      </w:r>
    </w:p>
    <w:p>
      <w:pPr>
        <w:pStyle w:val="ListBullet"/>
      </w:pPr>
      <w:r>
        <w:rPr>
          <w:sz w:val="19"/>
        </w:rPr>
        <w:t>`versionCode`: `13` (terverifikasi konsisten di `build.gradle`, `origin/main`, dan tag `v1.0.7`).</w:t>
      </w:r>
    </w:p>
    <w:p>
      <w:pPr>
        <w:pStyle w:val="ListBullet"/>
      </w:pPr>
      <w:r>
        <w:rPr>
          <w:sz w:val="19"/>
        </w:rPr>
        <w:t>`versionName`: `"1.0.7"`.</w:t>
      </w:r>
    </w:p>
    <w:p>
      <w:pPr>
        <w:pStyle w:val="ListBullet"/>
      </w:pPr>
      <w:r>
        <w:rPr>
          <w:sz w:val="19"/>
        </w:rPr>
        <w:t>**File**: `capacitor.config.ts`</w:t>
      </w:r>
    </w:p>
    <w:p>
      <w:pPr>
        <w:pStyle w:val="ListBullet"/>
      </w:pPr>
      <w:r>
        <w:rPr>
          <w:sz w:val="19"/>
        </w:rPr>
        <w:t>`appId`: `'com.sakukilat.app.v2'`.</w:t>
      </w:r>
    </w:p>
    <w:p>
      <w:pPr>
        <w:pStyle w:val="ListBullet"/>
      </w:pPr>
      <w:r>
        <w:rPr>
          <w:sz w:val="19"/>
        </w:rPr>
        <w:t>**File**: `android/app/src/main/AndroidManifest.xml`</w:t>
      </w:r>
    </w:p>
    <w:p>
      <w:pPr>
        <w:pStyle w:val="ListBullet"/>
      </w:pPr>
      <w:r>
        <w:rPr>
          <w:sz w:val="19"/>
        </w:rPr>
        <w:t>FileProvider: `android:authorities="${applicationId}.fileprovider"`.</w:t>
      </w:r>
    </w:p>
    <w:p>
      <w:pPr>
        <w:pStyle w:val="ListBullet"/>
      </w:pPr>
      <w:r>
        <w:rPr>
          <w:sz w:val="19"/>
        </w:rPr>
        <w:t>**Catatan Kredensial Signing**: File keystore rilis (`android/app/sakukilat-release.jks`) dan `android/keystore.properties` tidak disimpan di repository lokal ini (tidak di-commit demi keamanan), sehingga tidak dilakukan klaim verifikasi tanda tangan sertifikat fisik.</w:t>
      </w:r>
    </w:p>
    <w:p>
      <w:pPr>
        <w:pStyle w:val="ListBullet"/>
      </w:pPr>
      <w:r>
        <w:rPr>
          <w:sz w:val="19"/>
        </w:rPr>
        <w:t>**Hasil**: **Tidak ada perbedaan identitas/kunci aplikasi**. Update aplikasi maupun rollback tidak akan menyebabkan pemisahan data atau konflik instalasi.</w:t>
      </w:r>
    </w:p>
    <w:p>
      <w:r>
        <w:rPr>
          <w:b/>
          <w:sz w:val="20"/>
        </w:rPr>
        <w:t>B. Lapisan Kompatibilitas Penyimpanan Data Lama</w:t>
      </w:r>
    </w:p>
    <w:p>
      <w:pPr>
        <w:pStyle w:val="ListBullet"/>
      </w:pPr>
      <w:r>
        <w:rPr>
          <w:sz w:val="19"/>
        </w:rPr>
        <w:t>**File**: `lib/storage.ts`</w:t>
      </w:r>
    </w:p>
    <w:p>
      <w:pPr>
        <w:pStyle w:val="ListBullet"/>
      </w:pPr>
      <w:r>
        <w:rPr>
          <w:sz w:val="19"/>
        </w:rPr>
        <w:t>Mendefinisikan fallback key riil:</w:t>
      </w:r>
    </w:p>
    <w:p>
      <w:pPr>
        <w:pStyle w:val="ListBullet"/>
      </w:pPr>
      <w:r>
        <w:rPr>
          <w:sz w:val="19"/>
        </w:rPr>
        <w:t>State: `STORAGE_KEY_FALLBACKS` = `['sakukilat-user:v2:local-state', 'sakukilat:local-state', 'sakukilat:v1:local-state']`.</w:t>
      </w:r>
    </w:p>
    <w:p>
      <w:pPr>
        <w:pStyle w:val="ListBullet"/>
      </w:pPr>
      <w:r>
        <w:rPr>
          <w:sz w:val="19"/>
        </w:rPr>
        <w:t>Goals: `GOAL_STORAGE_KEY_FALLBACKS` = `['sakukilat-user:v2:goals', 'sakukilat:goals']`.</w:t>
      </w:r>
    </w:p>
    <w:p>
      <w:pPr>
        <w:pStyle w:val="ListBullet"/>
      </w:pPr>
      <w:r>
        <w:rPr>
          <w:sz w:val="19"/>
        </w:rPr>
        <w:t>Recurring: `RECURRING_STORAGE_KEY_FALLBACKS` = `['sakukilat-user:v2:recurring', 'sakukilat:recurring']`.</w:t>
      </w:r>
    </w:p>
    <w:p>
      <w:pPr>
        <w:pStyle w:val="ListBullet"/>
      </w:pPr>
      <w:r>
        <w:rPr>
          <w:sz w:val="19"/>
        </w:rPr>
        <w:t>Mendaftarkan seluruh key fallback ke `KNOWN_STORAGE_KEYS` dan `PRESERVED_KEY_PREFIXES` agar tidak pernah terhapus oleh garbage collection/purge storage.</w:t>
      </w:r>
    </w:p>
    <w:p>
      <w:pPr>
        <w:pStyle w:val="ListBullet"/>
      </w:pPr>
      <w:r>
        <w:rPr>
          <w:sz w:val="19"/>
        </w:rPr>
        <w:t>Menambahkan auto-fallback pada `loadPersistedState()`, `loadGoalsFromStorage()`, dan `loadRecurringFromStorage()`.</w:t>
      </w:r>
    </w:p>
    <w:p>
      <w:pPr>
        <w:pStyle w:val="ListBullet"/>
      </w:pPr>
      <w:r>
        <w:rPr>
          <w:sz w:val="19"/>
        </w:rPr>
        <w:t>**File**: `lib/native-store.ts`</w:t>
      </w:r>
    </w:p>
    <w:p>
      <w:pPr>
        <w:pStyle w:val="ListBullet"/>
      </w:pPr>
      <w:r>
        <w:rPr>
          <w:sz w:val="19"/>
        </w:rPr>
        <w:t>Menambahkan sinkronisasi bi-direksional primary keys antara canonical keys (`sakukilat:v2:*`) dan user-scoped keys (`sakukilat-user:v2:*`).</w:t>
      </w:r>
    </w:p>
    <w:p>
      <w:r>
        <w:rPr>
          <w:b/>
          <w:sz w:val="20"/>
        </w:rPr>
        <w:t>C. Mesin Rollback Aman (Safe Checkpoint &amp; Restore Engine)</w:t>
      </w:r>
    </w:p>
    <w:p>
      <w:pPr>
        <w:pStyle w:val="ListBullet"/>
      </w:pPr>
      <w:r>
        <w:rPr>
          <w:sz w:val="19"/>
        </w:rPr>
        <w:t>**File**: `lib/data-restore.ts`</w:t>
      </w:r>
    </w:p>
    <w:p>
      <w:pPr>
        <w:pStyle w:val="ListBullet"/>
      </w:pPr>
      <w:r>
        <w:rPr>
          <w:sz w:val="19"/>
        </w:rPr>
        <w:t>Membuat tipe `ComprehensiveCheckpointEnvelope` (version 2) yang menyimpan:</w:t>
      </w:r>
    </w:p>
    <w:p>
      <w:pPr>
        <w:pStyle w:val="ListBullet"/>
      </w:pPr>
      <w:r>
        <w:rPr>
          <w:sz w:val="19"/>
        </w:rPr>
        <w:t>Snapshot state utama (`sakukilat:v2:state`)</w:t>
      </w:r>
    </w:p>
    <w:p>
      <w:pPr>
        <w:pStyle w:val="ListBullet"/>
      </w:pPr>
      <w:r>
        <w:rPr>
          <w:sz w:val="19"/>
        </w:rPr>
        <w:t>Snapshot target tabungan (`sakukilat:v2:goals`)</w:t>
      </w:r>
    </w:p>
    <w:p>
      <w:pPr>
        <w:pStyle w:val="ListBullet"/>
      </w:pPr>
      <w:r>
        <w:rPr>
          <w:sz w:val="19"/>
        </w:rPr>
        <w:t>Snapshot transaksi berulang (`sakukilat:v2:recurring`)</w:t>
      </w:r>
    </w:p>
    <w:p>
      <w:pPr>
        <w:pStyle w:val="ListBullet"/>
      </w:pPr>
      <w:r>
        <w:rPr>
          <w:sz w:val="19"/>
        </w:rPr>
        <w:t>Metadata statistik: jumlah transaksi, goals, recurring, kategori, timestamp, dan alasan pembuatan checkpoint.</w:t>
      </w:r>
    </w:p>
    <w:p>
      <w:pPr>
        <w:pStyle w:val="ListBullet"/>
      </w:pPr>
      <w:r>
        <w:rPr>
          <w:sz w:val="19"/>
        </w:rPr>
        <w:t>Struktur format ganda: mendukung format v2 terstruktur sekaligus mengekspos flat entries di root untuk backward compatibility.</w:t>
      </w:r>
    </w:p>
    <w:p>
      <w:pPr>
        <w:pStyle w:val="ListBullet"/>
      </w:pPr>
      <w:r>
        <w:rPr>
          <w:sz w:val="19"/>
        </w:rPr>
        <w:t>Fungsi `createComprehensiveCheckpoint()`, `createMultiKeyCheckpoint()`, dan `getCheckpointSummary()`.</w:t>
      </w:r>
    </w:p>
    <w:p>
      <w:pPr>
        <w:pStyle w:val="ListBullet"/>
      </w:pPr>
      <w:r>
        <w:rPr>
          <w:sz w:val="19"/>
        </w:rPr>
        <w:t>Fungsi transaksional `executeRollback()`:</w:t>
      </w:r>
    </w:p>
    <w:p>
      <w:pPr>
        <w:pStyle w:val="ListBullet"/>
      </w:pPr>
      <w:r>
        <w:rPr>
          <w:sz w:val="19"/>
        </w:rPr>
        <w:t>Validasi struktur JSON dan reject skema masa depan (`schemaVersion &gt; CURRENT_SCHEMA_VERSION`).</w:t>
      </w:r>
    </w:p>
    <w:p>
      <w:pPr>
        <w:pStyle w:val="ListBullet"/>
      </w:pPr>
      <w:r>
        <w:rPr>
          <w:sz w:val="19"/>
        </w:rPr>
        <w:t>Abort-on-error: jika terjadi disk write failure di tengah eksekusi, proses dibatalkan dan checkpoint TIDAK dihapus.</w:t>
      </w:r>
    </w:p>
    <w:p>
      <w:pPr>
        <w:pStyle w:val="ListBullet"/>
      </w:pPr>
      <w:r>
        <w:rPr>
          <w:sz w:val="19"/>
        </w:rPr>
        <w:t>Pengecekan nilai identik (`currentVal !== targetVal`) untuk mencegah abort palsu pada storage disk yang terkunci sebagian.</w:t>
      </w:r>
    </w:p>
    <w:p>
      <w:pPr>
        <w:pStyle w:val="ListBullet"/>
      </w:pPr>
      <w:r>
        <w:rPr>
          <w:sz w:val="19"/>
        </w:rPr>
        <w:t>**File**: `lib/store.tsx`</w:t>
      </w:r>
    </w:p>
    <w:p>
      <w:pPr>
        <w:pStyle w:val="ListBullet"/>
      </w:pPr>
      <w:r>
        <w:rPr>
          <w:sz w:val="19"/>
        </w:rPr>
        <w:t>Menambahkan safety hook otomatis membuat checkpoint sebelum migrasi skema versi dijalankan (`prevVersion &lt; CURRENT_SCHEMA_VERSION`).</w:t>
      </w:r>
    </w:p>
    <w:p>
      <w:r>
        <w:rPr>
          <w:b/>
          <w:sz w:val="20"/>
        </w:rPr>
        <w:t>D. Antarmuka Pengguna (UI) Preview &amp; Konfirmasi</w:t>
      </w:r>
    </w:p>
    <w:p>
      <w:pPr>
        <w:pStyle w:val="ListBullet"/>
      </w:pPr>
      <w:r>
        <w:rPr>
          <w:sz w:val="19"/>
        </w:rPr>
        <w:t>**File**: `components/data-portability.tsx`</w:t>
      </w:r>
    </w:p>
    <w:p>
      <w:pPr>
        <w:pStyle w:val="ListBullet"/>
      </w:pPr>
      <w:r>
        <w:rPr>
          <w:sz w:val="19"/>
        </w:rPr>
        <w:t>Menambahkan modal dialog interaktif preview checkpoint:</w:t>
      </w:r>
    </w:p>
    <w:p>
      <w:pPr>
        <w:pStyle w:val="ListBullet"/>
      </w:pPr>
      <w:r>
        <w:rPr>
          <w:sz w:val="19"/>
        </w:rPr>
        <w:t>Menampilkan waktu pembuatan, alasan pembuatan, versi skema, dan jumlah item data yang akan dipulihkan.</w:t>
      </w:r>
    </w:p>
    <w:p>
      <w:pPr>
        <w:pStyle w:val="ListBullet"/>
      </w:pPr>
      <w:r>
        <w:rPr>
          <w:sz w:val="19"/>
        </w:rPr>
        <w:t>Mengharuskan konfirmasi klik pengguna (`"Ya, Kembalikan Data"`) sebelum rollback berjalan.</w:t>
      </w:r>
    </w:p>
    <w:p>
      <w:pPr>
        <w:pStyle w:val="ListBullet"/>
      </w:pPr>
      <w:r>
        <w:rPr>
          <w:sz w:val="19"/>
        </w:rPr>
        <w:t>**File**: `components/storage-recovery-screen.tsx`</w:t>
      </w:r>
    </w:p>
    <w:p>
      <w:pPr>
        <w:pStyle w:val="ListBullet"/>
      </w:pPr>
      <w:r>
        <w:rPr>
          <w:sz w:val="19"/>
        </w:rPr>
        <w:t>Mengintegrasikan tombol "Kembalikan dari Checkpoint Terakhir" pada layar penanganan storage error jika checkpoint valid tersedia.</w:t>
      </w:r>
    </w:p>
    <w:p>
      <w:r>
        <w:rPr>
          <w:b/>
          <w:sz w:val="20"/>
        </w:rPr>
        <w:t>E. Pembuatan Test Suite Khusus</w:t>
      </w:r>
    </w:p>
    <w:p>
      <w:pPr>
        <w:pStyle w:val="ListBullet"/>
      </w:pPr>
      <w:r>
        <w:rPr>
          <w:sz w:val="19"/>
        </w:rPr>
        <w:t>**File**: `scripts/test-rollback-safety.mjs` (Untracked, 14 skenario pengujian):</w:t>
      </w:r>
    </w:p>
    <w:p>
      <w:pPr>
        <w:pStyle w:val="ListBullet"/>
      </w:pPr>
      <w:r>
        <w:rPr>
          <w:sz w:val="19"/>
        </w:rPr>
        <w:t>Uji 1: Verifikasi Android applicationId konsisten</w:t>
      </w:r>
    </w:p>
    <w:p>
      <w:pPr>
        <w:pStyle w:val="ListBullet"/>
      </w:pPr>
      <w:r>
        <w:rPr>
          <w:sz w:val="19"/>
        </w:rPr>
        <w:t>Uji 2: Pembuatan multi-key checkpoint</w:t>
      </w:r>
    </w:p>
    <w:p>
      <w:pPr>
        <w:pStyle w:val="ListBullet"/>
      </w:pPr>
      <w:r>
        <w:rPr>
          <w:sz w:val="19"/>
        </w:rPr>
        <w:t>Uji 3: Transaksional rollback mengembalikan seluruh data multi-key</w:t>
      </w:r>
    </w:p>
    <w:p>
      <w:pPr>
        <w:pStyle w:val="ListBullet"/>
      </w:pPr>
      <w:r>
        <w:rPr>
          <w:sz w:val="19"/>
        </w:rPr>
        <w:t>Uji 4: Penolakan checkpoint korup tanpa merusak data aktif</w:t>
      </w:r>
    </w:p>
    <w:p>
      <w:pPr>
        <w:pStyle w:val="ListBullet"/>
      </w:pPr>
      <w:r>
        <w:rPr>
          <w:sz w:val="19"/>
        </w:rPr>
        <w:t>Uji 5: Penolakan checkpoint masa depan tanpa merusak data aktif</w:t>
      </w:r>
    </w:p>
    <w:p>
      <w:pPr>
        <w:pStyle w:val="ListBullet"/>
      </w:pPr>
      <w:r>
        <w:rPr>
          <w:sz w:val="19"/>
        </w:rPr>
        <w:t>Uji 6: Rollback abort protection jika storage disk error</w:t>
      </w:r>
    </w:p>
    <w:p>
      <w:pPr>
        <w:pStyle w:val="ListBullet"/>
      </w:pPr>
      <w:r>
        <w:rPr>
          <w:sz w:val="19"/>
        </w:rPr>
        <w:t>Uji 7: Storage fallback key migrasi ke canonical tanpa hapus key lama</w:t>
      </w:r>
    </w:p>
    <w:p>
      <w:pPr>
        <w:pStyle w:val="ListBullet"/>
      </w:pPr>
      <w:r>
        <w:rPr>
          <w:sz w:val="19"/>
        </w:rPr>
        <w:t>Uji 8: Checkpoint metadata preview extraction</w:t>
      </w:r>
    </w:p>
    <w:p>
      <w:pPr>
        <w:pStyle w:val="ListBullet"/>
      </w:pPr>
      <w:r>
        <w:rPr>
          <w:sz w:val="19"/>
        </w:rPr>
        <w:t>Uji 9: Pre-import checkpoint hook verification</w:t>
      </w:r>
    </w:p>
    <w:p>
      <w:pPr>
        <w:pStyle w:val="ListBullet"/>
      </w:pPr>
      <w:r>
        <w:rPr>
          <w:sz w:val="19"/>
        </w:rPr>
        <w:t>Uji 10: Pre-migration checkpoint hook verification</w:t>
      </w:r>
    </w:p>
    <w:p>
      <w:pPr>
        <w:pStyle w:val="ListBullet"/>
      </w:pPr>
      <w:r>
        <w:rPr>
          <w:sz w:val="19"/>
        </w:rPr>
        <w:t>Uji 11: Registrasi whitelist preservation fallback keys</w:t>
      </w:r>
    </w:p>
    <w:p>
      <w:pPr>
        <w:pStyle w:val="ListBullet"/>
      </w:pPr>
      <w:r>
        <w:rPr>
          <w:sz w:val="19"/>
        </w:rPr>
        <w:t>Uji 12: Dual compatibility format envelope v2</w:t>
      </w:r>
    </w:p>
    <w:p>
      <w:pPr>
        <w:pStyle w:val="ListBullet"/>
      </w:pPr>
      <w:r>
        <w:rPr>
          <w:sz w:val="19"/>
        </w:rPr>
        <w:t>Uji 13: Emergency recovery screen compatibility</w:t>
      </w:r>
    </w:p>
    <w:p>
      <w:pPr>
        <w:pStyle w:val="ListBullet"/>
      </w:pPr>
      <w:r>
        <w:rPr>
          <w:sz w:val="19"/>
        </w:rPr>
        <w:t>Uji 14: Tidak ada dependency eksternal baru</w:t>
      </w:r>
    </w:p>
    <w:p>
      <w:pPr>
        <w:pStyle w:val="ListBullet"/>
      </w:pPr>
      <w:r>
        <w:rPr>
          <w:sz w:val="19"/>
        </w:rPr>
        <w:t>**File**: `scripts/run-all-tests.mjs`</w:t>
      </w:r>
    </w:p>
    <w:p>
      <w:pPr>
        <w:pStyle w:val="ListBullet"/>
      </w:pPr>
      <w:r>
        <w:rPr>
          <w:sz w:val="19"/>
        </w:rPr>
        <w:t>Menghubungkan test suite baru ke runner otomatis terpadu.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3. Hasil Pengujian, Typecheck &amp; Build</w:t>
      </w:r>
    </w:p>
    <w:p>
      <w:r>
        <w:rPr>
          <w:sz w:val="19"/>
        </w:rPr>
        <w:t>| Pengujian | Perintah | Status | Hasil |</w:t>
      </w:r>
    </w:p>
    <w:p>
      <w:r>
        <w:rPr>
          <w:sz w:val="19"/>
        </w:rPr>
        <w:t>|---|---|---|---|</w:t>
      </w:r>
    </w:p>
    <w:p>
      <w:r>
        <w:rPr>
          <w:sz w:val="19"/>
        </w:rPr>
        <w:t>| **Unit Test Terpadu** | `pnpm test` | **PASS** | **10 regression suites passed (0 failed)** + 1 security scanner passed. |</w:t>
      </w:r>
    </w:p>
    <w:p>
      <w:r>
        <w:rPr>
          <w:sz w:val="19"/>
        </w:rPr>
        <w:t>| **TypeScript Check** | `pnpm exec tsc --noEmit` | **PASS** | **0 error** (Exit Code 0). |</w:t>
      </w:r>
    </w:p>
    <w:p>
      <w:r>
        <w:rPr>
          <w:sz w:val="19"/>
        </w:rPr>
        <w:t>| **Next.js Web Build** | `pnpm build` | **PASS** | Turbopack compilation sukses menghasilkan static pages (`/`, `/_not-found`). |</w:t>
      </w:r>
    </w:p>
    <w:p>
      <w:r>
        <w:rPr>
          <w:sz w:val="19"/>
        </w:rPr>
        <w:t>| **Mobile Export Build** | `pnpm build:mobile` | **PASS** | Static export Capacitor sukses (`BUILD_TARGET=mobile`). |</w:t>
      </w:r>
    </w:p>
    <w:p>
      <w:r>
        <w:rPr>
          <w:sz w:val="19"/>
        </w:rPr>
        <w:t>| **Git Diff Format** | `git diff --check` | **PASS** | **0 whitespace error**, 0 conflict marker. |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4. Status Git Saat Ini</w:t>
      </w:r>
    </w:p>
    <w:p>
      <w:r>
        <w:rPr>
          <w:sz w:val="19"/>
        </w:rPr>
        <w:t>```text</w:t>
      </w:r>
    </w:p>
    <w:p>
      <w:r>
        <w:rPr>
          <w:b/>
          <w:color w:val="1E293B"/>
          <w:sz w:val="24"/>
        </w:rPr>
        <w:t>feat/navigation-entry-category-responsive</w:t>
      </w:r>
    </w:p>
    <w:p>
      <w:r>
        <w:rPr>
          <w:sz w:val="19"/>
        </w:rPr>
        <w:t>nothing to commit, working tree clean</w:t>
      </w:r>
    </w:p>
    <w:p>
      <w:r>
        <w:rPr>
          <w:sz w:val="19"/>
        </w:rPr>
        <w:t>Commit History Terbaru:</w:t>
      </w:r>
    </w:p>
    <w:p>
      <w:r>
        <w:rPr>
          <w:sz w:val="19"/>
        </w:rPr>
        <w:t>cfd6533 (HEAD -&gt; feat/navigation-entry-category-responsive) test(audit): add regression test suites and final completion documentation</w:t>
      </w:r>
    </w:p>
    <w:p>
      <w:r>
        <w:rPr>
          <w:sz w:val="19"/>
        </w:rPr>
        <w:t>80df5f0 feat(core): implement 12-feature package, safe rollback engine, and storage fallbacks</w:t>
      </w:r>
    </w:p>
    <w:p>
      <w:r>
        <w:rPr>
          <w:sz w:val="19"/>
        </w:rPr>
        <w:t>ea114d7 (origin/feat/navigation-entry-category-responsive) fix(import): fix TypeScript types in data portability CSV parsing and toast notifications</w:t>
      </w:r>
    </w:p>
    <w:p>
      <w:r>
        <w:rPr>
          <w:sz w:val="19"/>
        </w:rPr>
        <w:t>```</w:t>
      </w:r>
    </w:p>
    <w:p>
      <w:r>
        <w:rPr>
          <w:sz w:val="19"/>
        </w:rPr>
        <w:t>---</w:t>
      </w:r>
    </w:p>
    <w:p>
      <w:r>
        <w:rPr>
          <w:b/>
          <w:color w:val="1E293B"/>
          <w:sz w:val="24"/>
        </w:rPr>
        <w:t>5. Kepatuhan SOP `DEV-PROTOCOL.md`</w:t>
      </w:r>
    </w:p>
    <w:p>
      <w:pPr>
        <w:pStyle w:val="ListBullet"/>
      </w:pPr>
      <w:r>
        <w:rPr>
          <w:sz w:val="19"/>
        </w:rPr>
        <w:t>**TIDAK ADA** git push ke remote repository.</w:t>
      </w:r>
    </w:p>
    <w:p>
      <w:pPr>
        <w:pStyle w:val="ListBullet"/>
      </w:pPr>
      <w:r>
        <w:rPr>
          <w:sz w:val="19"/>
        </w:rPr>
        <w:t>**TIDAK ADA** pembuatan Pull Request.</w:t>
      </w:r>
    </w:p>
    <w:p>
      <w:pPr>
        <w:pStyle w:val="ListBullet"/>
      </w:pPr>
      <w:r>
        <w:rPr>
          <w:sz w:val="19"/>
        </w:rPr>
        <w:t>**TIDAK ADA** merge branch ke main/dev.</w:t>
      </w:r>
    </w:p>
    <w:p>
      <w:pPr>
        <w:pStyle w:val="ListBullet"/>
      </w:pPr>
      <w:r>
        <w:rPr>
          <w:sz w:val="19"/>
        </w:rPr>
        <w:t>**TIDAK ADA** version bump (`package.json` dan `build.gradle` tetap `1.0.7`, `versionCode 13`).</w:t>
      </w:r>
    </w:p>
    <w:p>
      <w:pPr>
        <w:pStyle w:val="ListBullet"/>
      </w:pPr>
      <w:r>
        <w:rPr>
          <w:sz w:val="19"/>
        </w:rPr>
        <w:t>**TIDAK ADA** build APK release (hanya validasi build lokal).</w:t>
      </w:r>
    </w:p>
    <w:p>
      <w:pPr>
        <w:pStyle w:val="ListBullet"/>
      </w:pPr>
      <w:r>
        <w:rPr>
          <w:sz w:val="19"/>
        </w:rPr>
        <w:t>**TIDAK ADA** dependency npm/pnpm baru yang ditambahkan.</w:t>
      </w:r>
    </w:p>
    <w:p>
      <w:pPr>
        <w:pStyle w:val="ListBullet"/>
      </w:pPr>
      <w:r>
        <w:rPr>
          <w:sz w:val="19"/>
        </w:rPr>
        <w:t>`next-env.d.ts` tidak dimasukkan ke staging/commit.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